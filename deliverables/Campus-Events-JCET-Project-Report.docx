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771453"/>
            <wp:docPr id="1" name="Picture 1"/>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sz w:val="34"/>
        </w:rPr>
        <w:br/>
        <w:t>CAMPUS EVENTS</w:t>
        <w:br/>
      </w:r>
      <w:r>
        <w:rPr>
          <w:b/>
          <w:sz w:val="26"/>
        </w:rPr>
        <w:t>PROJECT REPORT</w:t>
        <w:br/>
      </w:r>
      <w:r>
        <w:rPr>
          <w:b/>
          <w:sz w:val="22"/>
        </w:rPr>
        <w:t>(25CCHADT305 – HYBRID APP DEVELOPMENT)</w:t>
        <w:br/>
        <w:br/>
      </w:r>
    </w:p>
    <w:p>
      <w:pPr>
        <w:jc w:val="center"/>
      </w:pPr>
      <w:r>
        <w:rPr>
          <w:sz w:val="21"/>
        </w:rPr>
        <w:t>Submitted to the Jawaharlal College of Engineering and Technology (Autonomous),</w:t>
        <w:br/>
        <w:t>affiliated to APJ Abdul Kalam Technological University in partial fulfilment of requirements for the award of degree</w:t>
        <w:br/>
        <w:br/>
      </w:r>
      <w:r>
        <w:rPr>
          <w:b/>
          <w:sz w:val="24"/>
        </w:rPr>
        <w:t>BACHELOR OF TECHNOLOGY</w:t>
        <w:br/>
        <w:t>in</w:t>
        <w:br/>
        <w:t>COMPUTER SCIENCE AND ENGINEERING - CYBER SECURITY</w:t>
        <w:br/>
        <w:br/>
      </w:r>
    </w:p>
    <w:tbl>
      <w:tblPr>
        <w:tblW w:type="auto" w:w="0"/>
        <w:jc w:val="center"/>
        <w:tblLayout w:type="fixed"/>
        <w:tblLook w:firstColumn="1" w:firstRow="1" w:lastColumn="0" w:lastRow="0" w:noHBand="0" w:noVBand="1" w:val="04A0"/>
      </w:tblPr>
      <w:tblGrid>
        <w:gridCol w:w="4608"/>
        <w:gridCol w:w="4320"/>
      </w:tblGrid>
      <w:tr>
        <w:tc>
          <w:tcPr>
            <w:tcW w:type="dxa" w:w="4824"/>
          </w:tcPr>
          <w:p>
            <w:r>
              <w:rPr>
                <w:b/>
              </w:rPr>
              <w:t>By</w:t>
              <w:br/>
            </w:r>
            <w:r>
              <w:rPr>
                <w:b/>
              </w:rPr>
              <w:t>JCE25CC019  ARJUN P KOLIKKAL</w:t>
              <w:br/>
            </w:r>
          </w:p>
        </w:tc>
        <w:tc>
          <w:tcPr>
            <w:tcW w:type="dxa" w:w="4824"/>
          </w:tcPr>
          <w:p>
            <w:pPr>
              <w:jc w:val="right"/>
            </w:pPr>
            <w:r>
              <w:rPr>
                <w:b/>
              </w:rPr>
              <w:t>Guided by</w:t>
              <w:br/>
            </w:r>
            <w:r>
              <w:rPr>
                <w:b/>
              </w:rPr>
              <w:t>Ms.Ashitha.C</w:t>
              <w:br/>
            </w:r>
          </w:p>
        </w:tc>
      </w:tr>
    </w:tbl>
    <w:p>
      <w:pPr>
        <w:jc w:val="center"/>
      </w:pPr>
      <w:r>
        <w:rPr>
          <w:b/>
          <w:sz w:val="19"/>
        </w:rPr>
        <w:t>DEPARTMENT OF COMPUTER SCIENCE AND ENGINEERING (CYBER SECURITY)</w:t>
        <w:br/>
        <w:t>JAWAHARLAL COLLEGE OF ENGINEERING AND TECHNOLOGY</w:t>
        <w:br/>
        <w:t>LAKKIDI, MANGALAM P.O, PALAKKAD, KERALA - 679301</w:t>
        <w:br/>
        <w:t>OCTOBER 2026</w:t>
      </w:r>
    </w:p>
    <w:p>
      <w:r>
        <w:br w:type="page"/>
      </w:r>
    </w:p>
    <w:p>
      <w:pPr>
        <w:jc w:val="center"/>
      </w:pPr>
      <w:r>
        <w:drawing>
          <wp:inline xmlns:a="http://schemas.openxmlformats.org/drawingml/2006/main" xmlns:pic="http://schemas.openxmlformats.org/drawingml/2006/picture">
            <wp:extent cx="5669280" cy="771453"/>
            <wp:docPr id="2" name="Picture 2"/>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tbl>
      <w:tblPr>
        <w:tblW w:type="auto" w:w="0"/>
        <w:jc w:val="center"/>
        <w:tblLook w:firstColumn="1" w:firstRow="1" w:lastColumn="0" w:lastRow="0" w:noHBand="0" w:noVBand="1" w:val="04A0"/>
      </w:tblPr>
      <w:tblGrid>
        <w:gridCol w:w="1296"/>
        <w:gridCol w:w="6480"/>
        <w:gridCol w:w="1296"/>
      </w:tblGrid>
      <w:tr>
        <w:tc>
          <w:tcPr>
            <w:tcW w:type="dxa" w:w="3216"/>
          </w:tcPr>
          <w:p>
            <w:r>
              <w:drawing>
                <wp:inline xmlns:a="http://schemas.openxmlformats.org/drawingml/2006/main" xmlns:pic="http://schemas.openxmlformats.org/drawingml/2006/picture">
                  <wp:extent cx="594360" cy="547926"/>
                  <wp:docPr id="3" name="Picture 3"/>
                  <wp:cNvGraphicFramePr>
                    <a:graphicFrameLocks noChangeAspect="1"/>
                  </wp:cNvGraphicFramePr>
                  <a:graphic>
                    <a:graphicData uri="http://schemas.openxmlformats.org/drawingml/2006/picture">
                      <pic:pic>
                        <pic:nvPicPr>
                          <pic:cNvPr id="0" name="Image28.jpg"/>
                          <pic:cNvPicPr/>
                        </pic:nvPicPr>
                        <pic:blipFill>
                          <a:blip r:embed="rId10"/>
                          <a:stretch>
                            <a:fillRect/>
                          </a:stretch>
                        </pic:blipFill>
                        <pic:spPr>
                          <a:xfrm>
                            <a:off x="0" y="0"/>
                            <a:ext cx="594360" cy="547926"/>
                          </a:xfrm>
                          <a:prstGeom prst="rect"/>
                        </pic:spPr>
                      </pic:pic>
                    </a:graphicData>
                  </a:graphic>
                </wp:inline>
              </w:drawing>
            </w:r>
          </w:p>
        </w:tc>
        <w:tc>
          <w:tcPr>
            <w:tcW w:type="dxa" w:w="3216"/>
          </w:tcPr>
          <w:p>
            <w:pPr>
              <w:jc w:val="center"/>
            </w:pPr>
            <w:r>
              <w:rPr>
                <w:b/>
                <w:sz w:val="19"/>
              </w:rPr>
              <w:t>JAWAHARLAL COLLEGE OF ENGINEERING AND TECHNOLOGY</w:t>
              <w:br/>
              <w:t>LAKKIDI, MANGALAM P.O, PALAKKAD, KERALA - 679301</w:t>
              <w:br/>
              <w:t>OCTOBER 2026 DEPARTMENT OF COMPUTER SCIENCE AND ENGINEERING</w:t>
              <w:br/>
              <w:t>(CYBER SECURITY)</w:t>
            </w:r>
          </w:p>
        </w:tc>
        <w:tc>
          <w:tcPr>
            <w:tcW w:type="dxa" w:w="3216"/>
          </w:tcPr>
          <w:p>
            <w:pPr>
              <w:jc w:val="right"/>
            </w:pPr>
            <w:r>
              <w:drawing>
                <wp:inline xmlns:a="http://schemas.openxmlformats.org/drawingml/2006/main" xmlns:pic="http://schemas.openxmlformats.org/drawingml/2006/picture">
                  <wp:extent cx="594360" cy="604608"/>
                  <wp:docPr id="4" name="Picture 4"/>
                  <wp:cNvGraphicFramePr>
                    <a:graphicFrameLocks noChangeAspect="1"/>
                  </wp:cNvGraphicFramePr>
                  <a:graphic>
                    <a:graphicData uri="http://schemas.openxmlformats.org/drawingml/2006/picture">
                      <pic:pic>
                        <pic:nvPicPr>
                          <pic:cNvPr id="0" name="Image29.jpg"/>
                          <pic:cNvPicPr/>
                        </pic:nvPicPr>
                        <pic:blipFill>
                          <a:blip r:embed="rId11"/>
                          <a:stretch>
                            <a:fillRect/>
                          </a:stretch>
                        </pic:blipFill>
                        <pic:spPr>
                          <a:xfrm>
                            <a:off x="0" y="0"/>
                            <a:ext cx="594360" cy="604608"/>
                          </a:xfrm>
                          <a:prstGeom prst="rect"/>
                        </pic:spPr>
                      </pic:pic>
                    </a:graphicData>
                  </a:graphic>
                </wp:inline>
              </w:drawing>
            </w:r>
          </w:p>
        </w:tc>
      </w:tr>
    </w:tbl>
    <w:p>
      <w:pPr>
        <w:jc w:val="center"/>
      </w:pPr>
      <w:r>
        <w:drawing>
          <wp:inline xmlns:a="http://schemas.openxmlformats.org/drawingml/2006/main" xmlns:pic="http://schemas.openxmlformats.org/drawingml/2006/picture">
            <wp:extent cx="914400" cy="743415"/>
            <wp:docPr id="5" name="Picture 5"/>
            <wp:cNvGraphicFramePr>
              <a:graphicFrameLocks noChangeAspect="1"/>
            </wp:cNvGraphicFramePr>
            <a:graphic>
              <a:graphicData uri="http://schemas.openxmlformats.org/drawingml/2006/picture">
                <pic:pic>
                  <pic:nvPicPr>
                    <pic:cNvPr id="0" name="Image20.jpg"/>
                    <pic:cNvPicPr/>
                  </pic:nvPicPr>
                  <pic:blipFill>
                    <a:blip r:embed="rId12"/>
                    <a:stretch>
                      <a:fillRect/>
                    </a:stretch>
                  </pic:blipFill>
                  <pic:spPr>
                    <a:xfrm>
                      <a:off x="0" y="0"/>
                      <a:ext cx="914400" cy="743415"/>
                    </a:xfrm>
                    <a:prstGeom prst="rect"/>
                  </pic:spPr>
                </pic:pic>
              </a:graphicData>
            </a:graphic>
          </wp:inline>
        </w:drawing>
      </w:r>
    </w:p>
    <w:p>
      <w:pPr>
        <w:jc w:val="center"/>
      </w:pPr>
      <w:r>
        <w:rPr>
          <w:b/>
          <w:sz w:val="28"/>
        </w:rPr>
        <w:t>BONAFIDE CERTIFICATE</w:t>
        <w:br/>
      </w:r>
    </w:p>
    <w:p>
      <w:pPr>
        <w:spacing w:line="312" w:lineRule="auto"/>
        <w:ind w:firstLine="720"/>
        <w:jc w:val="both"/>
      </w:pPr>
      <w:r>
        <w:t>This is to certify that the project report entitled “CAMPUS EVENTS” submitted by ADITHYAKUMAR E (JCE24CD009), MUHAMMED SINAN V (JCE24CD039), PRANAV PRAMOD NAIR (JCE24CD048), and SEYA S (JCE24CD054), of Third Semester, B.Tech in Computer Science &amp; Engineering - CYBER SECURITY has been successfully carried out under our supervision and guidance in partial fulfillment of the requirements for the subject 24CSOPJT405 – Object Oriented Programming in Java, prescribed by Jawaharlal College of Engineering and Technology (Autonomous), affiliated to APJ Abdul Kalam Technological University, Kerala. It is further certified that this work is a bonafide record carried out by the above students during the academic year 2026–2027.</w:t>
        <w:br/>
        <w:br/>
        <w:br/>
      </w:r>
    </w:p>
    <w:tbl>
      <w:tblPr>
        <w:tblW w:type="auto" w:w="0"/>
        <w:jc w:val="center"/>
        <w:tblLook w:firstColumn="1" w:firstRow="1" w:lastColumn="0" w:lastRow="0" w:noHBand="0" w:noVBand="1" w:val="04A0"/>
      </w:tblPr>
      <w:tblGrid>
        <w:gridCol w:w="4464"/>
        <w:gridCol w:w="4464"/>
      </w:tblGrid>
      <w:tr>
        <w:tc>
          <w:tcPr>
            <w:tcW w:type="dxa" w:w="4824"/>
          </w:tcPr>
          <w:p>
            <w:r>
              <w:rPr>
                <w:b/>
              </w:rPr>
              <w:t>Ms.Ashitha.C</w:t>
              <w:br/>
            </w:r>
            <w:r>
              <w:t>(Project Guide)</w:t>
            </w:r>
          </w:p>
        </w:tc>
        <w:tc>
          <w:tcPr>
            <w:tcW w:type="dxa" w:w="4824"/>
          </w:tcPr>
          <w:p>
            <w:pPr>
              <w:jc w:val="right"/>
            </w:pPr>
            <w:r>
              <w:rPr>
                <w:b/>
              </w:rPr>
              <w:t>Prof. Manoj M</w:t>
              <w:br/>
            </w:r>
            <w:r>
              <w:t>(Professor and HoD)</w:t>
            </w:r>
          </w:p>
        </w:tc>
      </w:tr>
    </w:tbl>
    <w:p>
      <w:r>
        <w:br/>
        <w:br/>
      </w:r>
    </w:p>
    <w:tbl>
      <w:tblPr>
        <w:tblW w:type="auto" w:w="0"/>
        <w:tblLook w:firstColumn="1" w:firstRow="1" w:lastColumn="0" w:lastRow="0" w:noHBand="0" w:noVBand="1" w:val="04A0"/>
      </w:tblPr>
      <w:tblGrid>
        <w:gridCol w:w="4464"/>
        <w:gridCol w:w="4464"/>
      </w:tblGrid>
      <w:tr>
        <w:tc>
          <w:tcPr>
            <w:tcW w:type="dxa" w:w="4824"/>
          </w:tcPr>
          <w:p>
            <w:r>
              <w:rPr>
                <w:b/>
              </w:rPr>
              <w:t>Internal Examiner</w:t>
            </w:r>
          </w:p>
        </w:tc>
        <w:tc>
          <w:tcPr>
            <w:tcW w:type="dxa" w:w="4824"/>
          </w:tcPr>
          <w:p>
            <w:pPr>
              <w:jc w:val="right"/>
            </w:pPr>
            <w:r>
              <w:rPr>
                <w:b/>
              </w:rPr>
              <w:t>External Examiner</w:t>
            </w:r>
          </w:p>
        </w:tc>
      </w:tr>
    </w:tbl>
    <w:p>
      <w:r>
        <w:br w:type="page"/>
      </w:r>
    </w:p>
    <w:p>
      <w:pPr>
        <w:jc w:val="center"/>
      </w:pPr>
      <w:r>
        <w:drawing>
          <wp:inline xmlns:a="http://schemas.openxmlformats.org/drawingml/2006/main" xmlns:pic="http://schemas.openxmlformats.org/drawingml/2006/picture">
            <wp:extent cx="5669280" cy="771453"/>
            <wp:docPr id="6" name="Picture 6"/>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(CYBER SECURITY)</w:t>
        <w:br/>
        <w:br/>
      </w:r>
    </w:p>
    <w:p>
      <w:pPr>
        <w:jc w:val="center"/>
      </w:pPr>
      <w:r>
        <w:rPr>
          <w:b/>
          <w:u w:val="single"/>
        </w:rPr>
        <w:t>INSTITUTE VISION</w:t>
        <w:br/>
      </w:r>
      <w:r>
        <w:rPr>
          <w:i/>
        </w:rPr>
        <w:t>“Emerge as a Centre of excellence for professional education to produce high quality engineers and entrepreneurs for the development of the region and the Nation.”</w:t>
        <w:br/>
        <w:br/>
      </w:r>
    </w:p>
    <w:p>
      <w:pPr>
        <w:jc w:val="center"/>
      </w:pPr>
      <w:r>
        <w:rPr>
          <w:b/>
          <w:u w:val="single"/>
        </w:rPr>
        <w:t>INSTITUTE MISSION</w:t>
        <w:br/>
      </w:r>
    </w:p>
    <w:p>
      <w:pPr>
        <w:pStyle w:val="ListBullet"/>
        <w:jc w:val="both"/>
      </w:pPr>
      <w:r>
        <w:t>To become an ultimate destination for acquiring latest and advanced knowledge in the multidisciplinary domains.</w:t>
      </w:r>
    </w:p>
    <w:p>
      <w:pPr>
        <w:pStyle w:val="ListBullet"/>
        <w:jc w:val="both"/>
      </w:pPr>
      <w:r>
        <w:t>To provide high quality education in engineering and technology through innovative teaching-learning practices, research and consultancy, embedded with professional ethics.</w:t>
      </w:r>
    </w:p>
    <w:p>
      <w:pPr>
        <w:pStyle w:val="ListBullet"/>
        <w:jc w:val="both"/>
      </w:pPr>
      <w:r>
        <w:t>To promote intellectual curiosity and thirst for acquiring knowledge through outcome-based education.</w:t>
      </w:r>
    </w:p>
    <w:p>
      <w:pPr>
        <w:pStyle w:val="ListBullet"/>
        <w:jc w:val="both"/>
      </w:pPr>
      <w:r>
        <w:t>To have partnership with industry and reputed institutions to enhance the employability skills of the students and pedagogical pursuits.</w:t>
      </w:r>
    </w:p>
    <w:p>
      <w:pPr>
        <w:pStyle w:val="ListBullet"/>
        <w:jc w:val="both"/>
      </w:pPr>
      <w:r>
        <w:t>To leverage technologies to solve the real-life societal problems through community services.</w:t>
      </w:r>
    </w:p>
    <w:p>
      <w:r>
        <w:br w:type="page"/>
      </w:r>
    </w:p>
    <w:p>
      <w:pPr>
        <w:jc w:val="center"/>
      </w:pPr>
      <w:r>
        <w:drawing>
          <wp:inline xmlns:a="http://schemas.openxmlformats.org/drawingml/2006/main" xmlns:pic="http://schemas.openxmlformats.org/drawingml/2006/picture">
            <wp:extent cx="5669280" cy="771453"/>
            <wp:docPr id="7" name="Picture 7"/>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(CYBER SECURITY)</w:t>
        <w:br/>
        <w:br/>
      </w:r>
    </w:p>
    <w:p>
      <w:pPr>
        <w:jc w:val="center"/>
      </w:pPr>
      <w:r>
        <w:rPr>
          <w:b/>
          <w:u w:val="single"/>
        </w:rPr>
        <w:t>DEPARTMENT VISION</w:t>
        <w:br/>
      </w:r>
      <w:r>
        <w:rPr>
          <w:i/>
        </w:rPr>
        <w:t>“To produce competent professionals with research and innovative skills, by providing them with most conducive environment for quality academic and research oriented undergraduate and postgraduate education along with moral values committed to build a vibrant nation.”</w:t>
        <w:br/>
        <w:br/>
      </w:r>
    </w:p>
    <w:p>
      <w:pPr>
        <w:jc w:val="center"/>
      </w:pPr>
      <w:r>
        <w:rPr>
          <w:b/>
          <w:u w:val="single"/>
        </w:rPr>
        <w:t>DEPARTMENT MISSION</w:t>
        <w:br/>
      </w:r>
    </w:p>
    <w:p>
      <w:pPr>
        <w:pStyle w:val="ListBullet"/>
        <w:jc w:val="both"/>
      </w:pPr>
      <w:r>
        <w:t>Provide a learning environment to develop creativity and problem-solving skills in a professional manner.</w:t>
      </w:r>
    </w:p>
    <w:p>
      <w:pPr>
        <w:pStyle w:val="ListBullet"/>
        <w:jc w:val="both"/>
      </w:pPr>
      <w:r>
        <w:t>Expose to latest technologies and tools used in the field of computer science.</w:t>
      </w:r>
    </w:p>
    <w:p>
      <w:pPr>
        <w:pStyle w:val="ListBullet"/>
        <w:jc w:val="both"/>
      </w:pPr>
      <w:r>
        <w:t>Provide a platform to explore the industries to understand the work culture and expectation of an organization.</w:t>
      </w:r>
    </w:p>
    <w:p>
      <w:pPr>
        <w:pStyle w:val="ListBullet"/>
        <w:jc w:val="both"/>
      </w:pPr>
      <w:r>
        <w:t>Enhance Industry Institute Interaction program to develop the entrepreneurship skills.</w:t>
      </w:r>
    </w:p>
    <w:p>
      <w:pPr>
        <w:pStyle w:val="ListBullet"/>
        <w:jc w:val="both"/>
      </w:pPr>
      <w:r>
        <w:t>Develop research interest among students which will impart a better life for the society and the nation.</w:t>
      </w:r>
    </w:p>
    <w:p>
      <w:r>
        <w:br w:type="page"/>
      </w:r>
    </w:p>
    <w:p>
      <w:pPr>
        <w:jc w:val="center"/>
      </w:pPr>
      <w:r>
        <w:drawing>
          <wp:inline xmlns:a="http://schemas.openxmlformats.org/drawingml/2006/main" xmlns:pic="http://schemas.openxmlformats.org/drawingml/2006/picture">
            <wp:extent cx="5669280" cy="771453"/>
            <wp:docPr id="8" name="Picture 8"/>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(CYBER SECURITY)</w:t>
        <w:br/>
        <w:br/>
      </w:r>
      <w:r>
        <w:rPr>
          <w:b/>
          <w:u w:val="single"/>
        </w:rPr>
        <w:t>PROGRAM EDUCATIONAL OBJECTIVES (POs)</w:t>
        <w:br/>
      </w:r>
    </w:p>
    <w:p>
      <w:r>
        <w:t>The Graduates in Computer Science and Engineering will be able to:</w:t>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584"/>
        <w:gridCol w:w="7344"/>
      </w:tblGrid>
      <w:tr>
        <w:tc>
          <w:tcPr>
            <w:tcW w:type="dxa" w:w="4824"/>
            <w:vAlign w:val="center"/>
            <w:tcMar>
              <w:top w:w="80" w:type="dxa"/>
              <w:bottom w:w="80" w:type="dxa"/>
              <w:left w:w="120" w:type="dxa"/>
              <w:right w:w="120" w:type="dxa"/>
            </w:tcMar>
          </w:tcPr>
          <w:p>
            <w:pPr>
              <w:jc w:val="center"/>
            </w:pPr>
            <w:r>
              <w:rPr>
                <w:b/>
              </w:rPr>
              <w:t>PEO1</w:t>
            </w:r>
          </w:p>
        </w:tc>
        <w:tc>
          <w:tcPr>
            <w:tcW w:type="dxa" w:w="4824"/>
            <w:vAlign w:val="center"/>
            <w:tcMar>
              <w:top w:w="80" w:type="dxa"/>
              <w:bottom w:w="80" w:type="dxa"/>
              <w:left w:w="120" w:type="dxa"/>
              <w:right w:w="120" w:type="dxa"/>
            </w:tcMar>
          </w:tcPr>
          <w:p>
            <w:r>
              <w:t>Apply Engineering practices required for Software development, Hardware development and Embedded systems.</w:t>
            </w:r>
          </w:p>
        </w:tc>
      </w:tr>
      <w:tr>
        <w:tc>
          <w:tcPr>
            <w:tcW w:type="dxa" w:w="4824"/>
            <w:vAlign w:val="center"/>
            <w:tcMar>
              <w:top w:w="80" w:type="dxa"/>
              <w:bottom w:w="80" w:type="dxa"/>
              <w:left w:w="120" w:type="dxa"/>
              <w:right w:w="120" w:type="dxa"/>
            </w:tcMar>
          </w:tcPr>
          <w:p>
            <w:pPr>
              <w:jc w:val="center"/>
            </w:pPr>
            <w:r>
              <w:rPr>
                <w:b/>
              </w:rPr>
              <w:t>PEO2</w:t>
            </w:r>
          </w:p>
        </w:tc>
        <w:tc>
          <w:tcPr>
            <w:tcW w:type="dxa" w:w="4824"/>
            <w:vAlign w:val="center"/>
            <w:tcMar>
              <w:top w:w="80" w:type="dxa"/>
              <w:bottom w:w="80" w:type="dxa"/>
              <w:left w:w="120" w:type="dxa"/>
              <w:right w:w="120" w:type="dxa"/>
            </w:tcMar>
          </w:tcPr>
          <w:p>
            <w:r>
              <w:t>Exhibit innovation, Self – confidence and team work skills in the organization and society.</w:t>
            </w:r>
          </w:p>
        </w:tc>
      </w:tr>
      <w:tr>
        <w:tc>
          <w:tcPr>
            <w:tcW w:type="dxa" w:w="4824"/>
            <w:vAlign w:val="center"/>
            <w:tcMar>
              <w:top w:w="80" w:type="dxa"/>
              <w:bottom w:w="80" w:type="dxa"/>
              <w:left w:w="120" w:type="dxa"/>
              <w:right w:w="120" w:type="dxa"/>
            </w:tcMar>
          </w:tcPr>
          <w:p>
            <w:pPr>
              <w:jc w:val="center"/>
            </w:pPr>
            <w:r>
              <w:rPr>
                <w:b/>
              </w:rPr>
              <w:t>PEO3</w:t>
            </w:r>
          </w:p>
        </w:tc>
        <w:tc>
          <w:tcPr>
            <w:tcW w:type="dxa" w:w="4824"/>
            <w:vAlign w:val="center"/>
            <w:tcMar>
              <w:top w:w="80" w:type="dxa"/>
              <w:bottom w:w="80" w:type="dxa"/>
              <w:left w:w="120" w:type="dxa"/>
              <w:right w:w="120" w:type="dxa"/>
            </w:tcMar>
          </w:tcPr>
          <w:p>
            <w:r>
              <w:t>Graduates shall be competent in the evolving field of computer science by adapting to new tools, technologies, and industry practices, ensuring continued professional and career growth</w:t>
            </w:r>
          </w:p>
        </w:tc>
      </w:tr>
    </w:tbl>
    <w:p>
      <w:pPr>
        <w:jc w:val="center"/>
      </w:pPr>
      <w:r>
        <w:rPr>
          <w:b/>
          <w:u w:val="single"/>
        </w:rPr>
        <w:br/>
        <w:t>PROGRAM SPECIFIC OUTCOMES (PSOs)</w:t>
        <w:br/>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584"/>
        <w:gridCol w:w="7344"/>
      </w:tblGrid>
      <w:tr>
        <w:tc>
          <w:tcPr>
            <w:tcW w:type="dxa" w:w="4824"/>
            <w:vAlign w:val="center"/>
            <w:tcMar>
              <w:top w:w="80" w:type="dxa"/>
              <w:bottom w:w="80" w:type="dxa"/>
              <w:left w:w="120" w:type="dxa"/>
              <w:right w:w="120" w:type="dxa"/>
            </w:tcMar>
          </w:tcPr>
          <w:p>
            <w:pPr>
              <w:jc w:val="center"/>
            </w:pPr>
            <w:r>
              <w:rPr>
                <w:b/>
              </w:rPr>
              <w:t>PSO1</w:t>
            </w:r>
          </w:p>
        </w:tc>
        <w:tc>
          <w:tcPr>
            <w:tcW w:type="dxa" w:w="4824"/>
            <w:vAlign w:val="center"/>
            <w:tcMar>
              <w:top w:w="80" w:type="dxa"/>
              <w:bottom w:w="80" w:type="dxa"/>
              <w:left w:w="120" w:type="dxa"/>
              <w:right w:w="120" w:type="dxa"/>
            </w:tcMar>
          </w:tcPr>
          <w:p>
            <w:r>
              <w:t>Ability to understand the architecture and working of computer hardware and software system.</w:t>
            </w:r>
          </w:p>
        </w:tc>
      </w:tr>
      <w:tr>
        <w:tc>
          <w:tcPr>
            <w:tcW w:type="dxa" w:w="4824"/>
            <w:vAlign w:val="center"/>
            <w:tcMar>
              <w:top w:w="80" w:type="dxa"/>
              <w:bottom w:w="80" w:type="dxa"/>
              <w:left w:w="120" w:type="dxa"/>
              <w:right w:w="120" w:type="dxa"/>
            </w:tcMar>
          </w:tcPr>
          <w:p>
            <w:pPr>
              <w:jc w:val="center"/>
            </w:pPr>
            <w:r>
              <w:rPr>
                <w:b/>
              </w:rPr>
              <w:t>PSO2</w:t>
            </w:r>
          </w:p>
        </w:tc>
        <w:tc>
          <w:tcPr>
            <w:tcW w:type="dxa" w:w="4824"/>
            <w:vAlign w:val="center"/>
            <w:tcMar>
              <w:top w:w="80" w:type="dxa"/>
              <w:bottom w:w="80" w:type="dxa"/>
              <w:left w:w="120" w:type="dxa"/>
              <w:right w:w="120" w:type="dxa"/>
            </w:tcMar>
          </w:tcPr>
          <w:p>
            <w:r>
              <w:t>Ability to design and develop software for technology application to fulfill industrial and social needs</w:t>
            </w:r>
          </w:p>
        </w:tc>
      </w:tr>
    </w:tbl>
    <w:p>
      <w:r>
        <w:br w:type="page"/>
      </w:r>
    </w:p>
    <w:p>
      <w:pPr>
        <w:jc w:val="center"/>
      </w:pPr>
      <w:r>
        <w:drawing>
          <wp:inline xmlns:a="http://schemas.openxmlformats.org/drawingml/2006/main" xmlns:pic="http://schemas.openxmlformats.org/drawingml/2006/picture">
            <wp:extent cx="5669280" cy="771453"/>
            <wp:docPr id="9" name="Picture 9"/>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r>
        <w:rPr>
          <w:b/>
        </w:rPr>
        <w:t>The following are the Program Outcomes of Engineering Students:</w:t>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296"/>
        <w:gridCol w:w="7632"/>
      </w:tblGrid>
      <w:tr>
        <w:tc>
          <w:tcPr>
            <w:tcW w:type="dxa" w:w="4824"/>
            <w:vAlign w:val="center"/>
            <w:tcMar>
              <w:top w:w="40" w:type="dxa"/>
              <w:bottom w:w="40" w:type="dxa"/>
              <w:left w:w="80" w:type="dxa"/>
              <w:right w:w="80" w:type="dxa"/>
            </w:tcMar>
          </w:tcPr>
          <w:p>
            <w:pPr>
              <w:jc w:val="center"/>
            </w:pPr>
            <w:r>
              <w:rPr>
                <w:b/>
                <w:sz w:val="17"/>
              </w:rPr>
              <w:t>PO1</w:t>
            </w:r>
          </w:p>
        </w:tc>
        <w:tc>
          <w:tcPr>
            <w:tcW w:type="dxa" w:w="4824"/>
            <w:vAlign w:val="center"/>
            <w:tcMar>
              <w:top w:w="40" w:type="dxa"/>
              <w:bottom w:w="40" w:type="dxa"/>
              <w:left w:w="80" w:type="dxa"/>
              <w:right w:w="80" w:type="dxa"/>
            </w:tcMar>
          </w:tcPr>
          <w:p>
            <w:pPr>
              <w:spacing w:line="252" w:lineRule="auto"/>
            </w:pPr>
            <w:r>
              <w:rPr>
                <w:b/>
                <w:sz w:val="17"/>
              </w:rPr>
              <w:t xml:space="preserve">Engineering knowledge: </w:t>
            </w:r>
            <w:r>
              <w:rPr>
                <w:sz w:val="17"/>
              </w:rPr>
              <w:t>Apply the knowledge of mathematics, science, engineering fundamentals, and an engineering specialization to the solution of complex engineering problems.</w:t>
            </w:r>
          </w:p>
        </w:tc>
      </w:tr>
      <w:tr>
        <w:tc>
          <w:tcPr>
            <w:tcW w:type="dxa" w:w="4824"/>
            <w:vAlign w:val="center"/>
            <w:tcMar>
              <w:top w:w="40" w:type="dxa"/>
              <w:bottom w:w="40" w:type="dxa"/>
              <w:left w:w="80" w:type="dxa"/>
              <w:right w:w="80" w:type="dxa"/>
            </w:tcMar>
          </w:tcPr>
          <w:p>
            <w:pPr>
              <w:jc w:val="center"/>
            </w:pPr>
            <w:r>
              <w:rPr>
                <w:b/>
                <w:sz w:val="17"/>
              </w:rPr>
              <w:t>PO2</w:t>
            </w:r>
          </w:p>
        </w:tc>
        <w:tc>
          <w:tcPr>
            <w:tcW w:type="dxa" w:w="4824"/>
            <w:vAlign w:val="center"/>
            <w:tcMar>
              <w:top w:w="40" w:type="dxa"/>
              <w:bottom w:w="40" w:type="dxa"/>
              <w:left w:w="80" w:type="dxa"/>
              <w:right w:w="80" w:type="dxa"/>
            </w:tcMar>
          </w:tcPr>
          <w:p>
            <w:pPr>
              <w:spacing w:line="252" w:lineRule="auto"/>
            </w:pPr>
            <w:r>
              <w:rPr>
                <w:b/>
                <w:sz w:val="17"/>
              </w:rPr>
              <w:t xml:space="preserve">Problem analysis: </w:t>
            </w:r>
            <w:r>
              <w:rPr>
                <w:sz w:val="17"/>
              </w:rPr>
              <w:t>Identify, formulate, review research literature, and analyze complex engineering problems reaching substantiated conclusions using first principles of mathematics, natural sciences, and engineering sciences.</w:t>
            </w:r>
          </w:p>
        </w:tc>
      </w:tr>
      <w:tr>
        <w:tc>
          <w:tcPr>
            <w:tcW w:type="dxa" w:w="4824"/>
            <w:vAlign w:val="center"/>
            <w:tcMar>
              <w:top w:w="40" w:type="dxa"/>
              <w:bottom w:w="40" w:type="dxa"/>
              <w:left w:w="80" w:type="dxa"/>
              <w:right w:w="80" w:type="dxa"/>
            </w:tcMar>
          </w:tcPr>
          <w:p>
            <w:pPr>
              <w:jc w:val="center"/>
            </w:pPr>
            <w:r>
              <w:rPr>
                <w:b/>
                <w:sz w:val="17"/>
              </w:rPr>
              <w:t>PO3</w:t>
            </w:r>
          </w:p>
        </w:tc>
        <w:tc>
          <w:tcPr>
            <w:tcW w:type="dxa" w:w="4824"/>
            <w:vAlign w:val="center"/>
            <w:tcMar>
              <w:top w:w="40" w:type="dxa"/>
              <w:bottom w:w="40" w:type="dxa"/>
              <w:left w:w="80" w:type="dxa"/>
              <w:right w:w="80" w:type="dxa"/>
            </w:tcMar>
          </w:tcPr>
          <w:p>
            <w:pPr>
              <w:spacing w:line="252" w:lineRule="auto"/>
            </w:pPr>
            <w:r>
              <w:rPr>
                <w:b/>
                <w:sz w:val="17"/>
              </w:rPr>
              <w:t xml:space="preserve">Design/development of solutions: </w:t>
            </w:r>
            <w:r>
              <w:rPr>
                <w:sz w:val="17"/>
              </w:rPr>
              <w:t>Design solutions for complex engineering problems and design system components or processes that meet the specified needs with appropriate consideration for the public health and safety, and the cultural, societal, and environmental considerations.</w:t>
            </w:r>
          </w:p>
        </w:tc>
      </w:tr>
      <w:tr>
        <w:tc>
          <w:tcPr>
            <w:tcW w:type="dxa" w:w="4824"/>
            <w:vAlign w:val="center"/>
            <w:tcMar>
              <w:top w:w="40" w:type="dxa"/>
              <w:bottom w:w="40" w:type="dxa"/>
              <w:left w:w="80" w:type="dxa"/>
              <w:right w:w="80" w:type="dxa"/>
            </w:tcMar>
          </w:tcPr>
          <w:p>
            <w:pPr>
              <w:jc w:val="center"/>
            </w:pPr>
            <w:r>
              <w:rPr>
                <w:b/>
                <w:sz w:val="17"/>
              </w:rPr>
              <w:t>PO4</w:t>
            </w:r>
          </w:p>
        </w:tc>
        <w:tc>
          <w:tcPr>
            <w:tcW w:type="dxa" w:w="4824"/>
            <w:vAlign w:val="center"/>
            <w:tcMar>
              <w:top w:w="40" w:type="dxa"/>
              <w:bottom w:w="40" w:type="dxa"/>
              <w:left w:w="80" w:type="dxa"/>
              <w:right w:w="80" w:type="dxa"/>
            </w:tcMar>
          </w:tcPr>
          <w:p>
            <w:pPr>
              <w:spacing w:line="252" w:lineRule="auto"/>
            </w:pPr>
            <w:r>
              <w:rPr>
                <w:b/>
                <w:sz w:val="17"/>
              </w:rPr>
              <w:t xml:space="preserve">Conduct investigations of complex problems: </w:t>
            </w:r>
            <w:r>
              <w:rPr>
                <w:sz w:val="17"/>
              </w:rPr>
              <w:t>Use research-based knowledge and research methods including design of experiments, analysis and interpretation of data, and synthesis of the information to provide valid conclusions.</w:t>
            </w:r>
          </w:p>
        </w:tc>
      </w:tr>
      <w:tr>
        <w:tc>
          <w:tcPr>
            <w:tcW w:type="dxa" w:w="4824"/>
            <w:vAlign w:val="center"/>
            <w:tcMar>
              <w:top w:w="40" w:type="dxa"/>
              <w:bottom w:w="40" w:type="dxa"/>
              <w:left w:w="80" w:type="dxa"/>
              <w:right w:w="80" w:type="dxa"/>
            </w:tcMar>
          </w:tcPr>
          <w:p>
            <w:pPr>
              <w:jc w:val="center"/>
            </w:pPr>
            <w:r>
              <w:rPr>
                <w:b/>
                <w:sz w:val="17"/>
              </w:rPr>
              <w:t>PO5</w:t>
            </w:r>
          </w:p>
        </w:tc>
        <w:tc>
          <w:tcPr>
            <w:tcW w:type="dxa" w:w="4824"/>
            <w:vAlign w:val="center"/>
            <w:tcMar>
              <w:top w:w="40" w:type="dxa"/>
              <w:bottom w:w="40" w:type="dxa"/>
              <w:left w:w="80" w:type="dxa"/>
              <w:right w:w="80" w:type="dxa"/>
            </w:tcMar>
          </w:tcPr>
          <w:p>
            <w:pPr>
              <w:spacing w:line="252" w:lineRule="auto"/>
            </w:pPr>
            <w:r>
              <w:rPr>
                <w:b/>
                <w:sz w:val="17"/>
              </w:rPr>
              <w:t xml:space="preserve">Modern tool usage: </w:t>
            </w:r>
            <w:r>
              <w:rPr>
                <w:sz w:val="17"/>
              </w:rPr>
              <w:t>Create, select, and apply appropriate techniques, resources, and modern engineering and IT tools including prediction and modeling to complex engineering activities with an understanding of the limitations.</w:t>
            </w:r>
          </w:p>
        </w:tc>
      </w:tr>
      <w:tr>
        <w:tc>
          <w:tcPr>
            <w:tcW w:type="dxa" w:w="4824"/>
            <w:vAlign w:val="center"/>
            <w:tcMar>
              <w:top w:w="40" w:type="dxa"/>
              <w:bottom w:w="40" w:type="dxa"/>
              <w:left w:w="80" w:type="dxa"/>
              <w:right w:w="80" w:type="dxa"/>
            </w:tcMar>
          </w:tcPr>
          <w:p>
            <w:pPr>
              <w:jc w:val="center"/>
            </w:pPr>
            <w:r>
              <w:rPr>
                <w:b/>
                <w:sz w:val="17"/>
              </w:rPr>
              <w:t>PO6</w:t>
            </w:r>
          </w:p>
        </w:tc>
        <w:tc>
          <w:tcPr>
            <w:tcW w:type="dxa" w:w="4824"/>
            <w:vAlign w:val="center"/>
            <w:tcMar>
              <w:top w:w="40" w:type="dxa"/>
              <w:bottom w:w="40" w:type="dxa"/>
              <w:left w:w="80" w:type="dxa"/>
              <w:right w:w="80" w:type="dxa"/>
            </w:tcMar>
          </w:tcPr>
          <w:p>
            <w:pPr>
              <w:spacing w:line="252" w:lineRule="auto"/>
            </w:pPr>
            <w:r>
              <w:rPr>
                <w:b/>
                <w:sz w:val="17"/>
              </w:rPr>
              <w:t xml:space="preserve">The engineer and society: </w:t>
            </w:r>
            <w:r>
              <w:rPr>
                <w:sz w:val="17"/>
              </w:rPr>
              <w:t>Apply reasoning informed by the contextual knowledge to assess societal, health, safety, legal and cultural issues and the consequent responsibilities relevant to the professional engineering practice.</w:t>
            </w:r>
          </w:p>
        </w:tc>
      </w:tr>
      <w:tr>
        <w:tc>
          <w:tcPr>
            <w:tcW w:type="dxa" w:w="4824"/>
            <w:vAlign w:val="center"/>
            <w:tcMar>
              <w:top w:w="40" w:type="dxa"/>
              <w:bottom w:w="40" w:type="dxa"/>
              <w:left w:w="80" w:type="dxa"/>
              <w:right w:w="80" w:type="dxa"/>
            </w:tcMar>
          </w:tcPr>
          <w:p>
            <w:pPr>
              <w:jc w:val="center"/>
            </w:pPr>
            <w:r>
              <w:rPr>
                <w:b/>
                <w:sz w:val="17"/>
              </w:rPr>
              <w:t>PO7</w:t>
            </w:r>
          </w:p>
        </w:tc>
        <w:tc>
          <w:tcPr>
            <w:tcW w:type="dxa" w:w="4824"/>
            <w:vAlign w:val="center"/>
            <w:tcMar>
              <w:top w:w="40" w:type="dxa"/>
              <w:bottom w:w="40" w:type="dxa"/>
              <w:left w:w="80" w:type="dxa"/>
              <w:right w:w="80" w:type="dxa"/>
            </w:tcMar>
          </w:tcPr>
          <w:p>
            <w:pPr>
              <w:spacing w:line="252" w:lineRule="auto"/>
            </w:pPr>
            <w:r>
              <w:rPr>
                <w:b/>
                <w:sz w:val="17"/>
              </w:rPr>
              <w:t xml:space="preserve">Environment and sustainability: </w:t>
            </w:r>
            <w:r>
              <w:rPr>
                <w:sz w:val="17"/>
              </w:rPr>
              <w:t>Understand the impact of the professional engineering solutions in societal and environmental contexts, and demonstrate the knowledge of, and need for sustainable development.</w:t>
            </w:r>
          </w:p>
        </w:tc>
      </w:tr>
      <w:tr>
        <w:tc>
          <w:tcPr>
            <w:tcW w:type="dxa" w:w="4824"/>
            <w:vAlign w:val="center"/>
            <w:tcMar>
              <w:top w:w="40" w:type="dxa"/>
              <w:bottom w:w="40" w:type="dxa"/>
              <w:left w:w="80" w:type="dxa"/>
              <w:right w:w="80" w:type="dxa"/>
            </w:tcMar>
          </w:tcPr>
          <w:p>
            <w:pPr>
              <w:jc w:val="center"/>
            </w:pPr>
            <w:r>
              <w:rPr>
                <w:b/>
                <w:sz w:val="17"/>
              </w:rPr>
              <w:t>PO8</w:t>
            </w:r>
          </w:p>
        </w:tc>
        <w:tc>
          <w:tcPr>
            <w:tcW w:type="dxa" w:w="4824"/>
            <w:vAlign w:val="center"/>
            <w:tcMar>
              <w:top w:w="40" w:type="dxa"/>
              <w:bottom w:w="40" w:type="dxa"/>
              <w:left w:w="80" w:type="dxa"/>
              <w:right w:w="80" w:type="dxa"/>
            </w:tcMar>
          </w:tcPr>
          <w:p>
            <w:pPr>
              <w:spacing w:line="252" w:lineRule="auto"/>
            </w:pPr>
            <w:r>
              <w:rPr>
                <w:b/>
                <w:sz w:val="17"/>
              </w:rPr>
              <w:t xml:space="preserve">Ethics: </w:t>
            </w:r>
            <w:r>
              <w:rPr>
                <w:sz w:val="17"/>
              </w:rPr>
              <w:t>Apply ethical principles and commit to professional ethics and responsibilities and norms of the engineering practice.</w:t>
            </w:r>
          </w:p>
        </w:tc>
      </w:tr>
      <w:tr>
        <w:tc>
          <w:tcPr>
            <w:tcW w:type="dxa" w:w="4824"/>
            <w:vAlign w:val="center"/>
            <w:tcMar>
              <w:top w:w="40" w:type="dxa"/>
              <w:bottom w:w="40" w:type="dxa"/>
              <w:left w:w="80" w:type="dxa"/>
              <w:right w:w="80" w:type="dxa"/>
            </w:tcMar>
          </w:tcPr>
          <w:p>
            <w:pPr>
              <w:jc w:val="center"/>
            </w:pPr>
            <w:r>
              <w:rPr>
                <w:b/>
                <w:sz w:val="17"/>
              </w:rPr>
              <w:t>PO9</w:t>
            </w:r>
          </w:p>
        </w:tc>
        <w:tc>
          <w:tcPr>
            <w:tcW w:type="dxa" w:w="4824"/>
            <w:vAlign w:val="center"/>
            <w:tcMar>
              <w:top w:w="40" w:type="dxa"/>
              <w:bottom w:w="40" w:type="dxa"/>
              <w:left w:w="80" w:type="dxa"/>
              <w:right w:w="80" w:type="dxa"/>
            </w:tcMar>
          </w:tcPr>
          <w:p>
            <w:pPr>
              <w:spacing w:line="252" w:lineRule="auto"/>
            </w:pPr>
            <w:r>
              <w:rPr>
                <w:b/>
                <w:sz w:val="17"/>
              </w:rPr>
              <w:t xml:space="preserve">Individual and team work: </w:t>
            </w:r>
            <w:r>
              <w:rPr>
                <w:sz w:val="17"/>
              </w:rPr>
              <w:t>Function effectively as an individual, and as a member or leader in diverse teams, and in multidisciplinary settings.</w:t>
            </w:r>
          </w:p>
        </w:tc>
      </w:tr>
      <w:tr>
        <w:tc>
          <w:tcPr>
            <w:tcW w:type="dxa" w:w="4824"/>
            <w:vAlign w:val="center"/>
            <w:tcMar>
              <w:top w:w="40" w:type="dxa"/>
              <w:bottom w:w="40" w:type="dxa"/>
              <w:left w:w="80" w:type="dxa"/>
              <w:right w:w="80" w:type="dxa"/>
            </w:tcMar>
          </w:tcPr>
          <w:p>
            <w:pPr>
              <w:jc w:val="center"/>
            </w:pPr>
            <w:r>
              <w:rPr>
                <w:b/>
                <w:sz w:val="17"/>
              </w:rPr>
              <w:t>PO10</w:t>
            </w:r>
          </w:p>
        </w:tc>
        <w:tc>
          <w:tcPr>
            <w:tcW w:type="dxa" w:w="4824"/>
            <w:vAlign w:val="center"/>
            <w:tcMar>
              <w:top w:w="40" w:type="dxa"/>
              <w:bottom w:w="40" w:type="dxa"/>
              <w:left w:w="80" w:type="dxa"/>
              <w:right w:w="80" w:type="dxa"/>
            </w:tcMar>
          </w:tcPr>
          <w:p>
            <w:pPr>
              <w:spacing w:line="252" w:lineRule="auto"/>
            </w:pPr>
            <w:r>
              <w:rPr>
                <w:b/>
                <w:sz w:val="17"/>
              </w:rPr>
              <w:t xml:space="preserve">Communication: </w:t>
            </w:r>
            <w:r>
              <w:rPr>
                <w:sz w:val="17"/>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tc>
          <w:tcPr>
            <w:tcW w:type="dxa" w:w="4824"/>
            <w:vAlign w:val="center"/>
            <w:tcMar>
              <w:top w:w="40" w:type="dxa"/>
              <w:bottom w:w="40" w:type="dxa"/>
              <w:left w:w="80" w:type="dxa"/>
              <w:right w:w="80" w:type="dxa"/>
            </w:tcMar>
          </w:tcPr>
          <w:p>
            <w:pPr>
              <w:jc w:val="center"/>
            </w:pPr>
            <w:r>
              <w:rPr>
                <w:b/>
                <w:sz w:val="17"/>
              </w:rPr>
              <w:t>PO11</w:t>
            </w:r>
          </w:p>
        </w:tc>
        <w:tc>
          <w:tcPr>
            <w:tcW w:type="dxa" w:w="4824"/>
            <w:vAlign w:val="center"/>
            <w:tcMar>
              <w:top w:w="40" w:type="dxa"/>
              <w:bottom w:w="40" w:type="dxa"/>
              <w:left w:w="80" w:type="dxa"/>
              <w:right w:w="80" w:type="dxa"/>
            </w:tcMar>
          </w:tcPr>
          <w:p>
            <w:pPr>
              <w:spacing w:line="252" w:lineRule="auto"/>
            </w:pPr>
            <w:r>
              <w:rPr>
                <w:b/>
                <w:sz w:val="17"/>
              </w:rPr>
              <w:t xml:space="preserve">Project management and finance: </w:t>
            </w:r>
            <w:r>
              <w:rPr>
                <w:sz w:val="17"/>
              </w:rPr>
              <w:t>Demonstrate knowledge and understanding of the engineering and management principles and apply these to one’s own work, as a member and leader in a team, to manage projects and in multidisciplinary environments.</w:t>
            </w:r>
          </w:p>
        </w:tc>
      </w:tr>
      <w:tr>
        <w:tc>
          <w:tcPr>
            <w:tcW w:type="dxa" w:w="4824"/>
            <w:vAlign w:val="center"/>
            <w:tcMar>
              <w:top w:w="40" w:type="dxa"/>
              <w:bottom w:w="40" w:type="dxa"/>
              <w:left w:w="80" w:type="dxa"/>
              <w:right w:w="80" w:type="dxa"/>
            </w:tcMar>
          </w:tcPr>
          <w:p>
            <w:pPr>
              <w:jc w:val="center"/>
            </w:pPr>
            <w:r>
              <w:rPr>
                <w:b/>
                <w:sz w:val="17"/>
              </w:rPr>
              <w:t>PO12</w:t>
            </w:r>
          </w:p>
        </w:tc>
        <w:tc>
          <w:tcPr>
            <w:tcW w:type="dxa" w:w="4824"/>
            <w:vAlign w:val="center"/>
            <w:tcMar>
              <w:top w:w="40" w:type="dxa"/>
              <w:bottom w:w="40" w:type="dxa"/>
              <w:left w:w="80" w:type="dxa"/>
              <w:right w:w="80" w:type="dxa"/>
            </w:tcMar>
          </w:tcPr>
          <w:p>
            <w:pPr>
              <w:spacing w:line="252" w:lineRule="auto"/>
            </w:pPr>
            <w:r>
              <w:rPr>
                <w:b/>
                <w:sz w:val="17"/>
              </w:rPr>
              <w:t xml:space="preserve">Life-long learning: </w:t>
            </w:r>
            <w:r>
              <w:rPr>
                <w:sz w:val="17"/>
              </w:rPr>
              <w:t>Recognize the need for, and have the preparation and ability to engage in independent and life-long learning in the broadest context of technological change.</w:t>
            </w:r>
          </w:p>
        </w:tc>
      </w:tr>
    </w:tbl>
    <w:p>
      <w:r>
        <w:br w:type="page"/>
      </w:r>
    </w:p>
    <w:p>
      <w:pPr>
        <w:jc w:val="center"/>
      </w:pPr>
      <w:r>
        <w:drawing>
          <wp:inline xmlns:a="http://schemas.openxmlformats.org/drawingml/2006/main" xmlns:pic="http://schemas.openxmlformats.org/drawingml/2006/picture">
            <wp:extent cx="5669280" cy="771453"/>
            <wp:docPr id="10" name="Picture 10"/>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u w:val="single"/>
        </w:rPr>
        <w:t>COURSE OUTCOMES (COS)</w:t>
        <w:br/>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296"/>
        <w:gridCol w:w="6192"/>
        <w:gridCol w:w="1440"/>
      </w:tblGrid>
      <w:tr>
        <w:tc>
          <w:tcPr>
            <w:tcW w:type="dxa" w:w="3216"/>
            <w:shd w:fill="F2F2F2"/>
            <w:tcMar>
              <w:top w:w="60" w:type="dxa"/>
              <w:bottom w:w="60" w:type="dxa"/>
              <w:left w:w="100" w:type="dxa"/>
              <w:right w:w="100" w:type="dxa"/>
            </w:tcMar>
          </w:tcPr>
          <w:p>
            <w:pPr>
              <w:jc w:val="center"/>
            </w:pPr>
            <w:r>
              <w:rPr>
                <w:b/>
                <w:sz w:val="17"/>
              </w:rPr>
              <w:t>CO Number</w:t>
            </w:r>
          </w:p>
        </w:tc>
        <w:tc>
          <w:tcPr>
            <w:tcW w:type="dxa" w:w="3216"/>
            <w:shd w:fill="F2F2F2"/>
            <w:tcMar>
              <w:top w:w="60" w:type="dxa"/>
              <w:bottom w:w="60" w:type="dxa"/>
              <w:left w:w="100" w:type="dxa"/>
              <w:right w:w="100" w:type="dxa"/>
            </w:tcMar>
          </w:tcPr>
          <w:p>
            <w:pPr>
              <w:jc w:val="center"/>
            </w:pPr>
            <w:r>
              <w:rPr>
                <w:b/>
                <w:sz w:val="17"/>
              </w:rPr>
              <w:t>Course Outcome Statement</w:t>
            </w:r>
          </w:p>
        </w:tc>
        <w:tc>
          <w:tcPr>
            <w:tcW w:type="dxa" w:w="3216"/>
            <w:shd w:fill="F2F2F2"/>
            <w:tcMar>
              <w:top w:w="60" w:type="dxa"/>
              <w:bottom w:w="60" w:type="dxa"/>
              <w:left w:w="100" w:type="dxa"/>
              <w:right w:w="100" w:type="dxa"/>
            </w:tcMar>
          </w:tcPr>
          <w:p>
            <w:pPr>
              <w:jc w:val="center"/>
            </w:pPr>
            <w:r>
              <w:rPr>
                <w:b/>
                <w:sz w:val="17"/>
              </w:rPr>
              <w:t>Weightage in %</w:t>
            </w:r>
          </w:p>
        </w:tc>
      </w:tr>
      <w:tr>
        <w:tc>
          <w:tcPr>
            <w:tcW w:type="dxa" w:w="3216"/>
            <w:vAlign w:val="center"/>
            <w:tcMar>
              <w:top w:w="50" w:type="dxa"/>
              <w:bottom w:w="50" w:type="dxa"/>
              <w:left w:w="80" w:type="dxa"/>
              <w:right w:w="80" w:type="dxa"/>
            </w:tcMar>
          </w:tcPr>
          <w:p>
            <w:pPr>
              <w:jc w:val="center"/>
            </w:pPr>
            <w:r>
              <w:rPr>
                <w:b/>
                <w:sz w:val="17"/>
              </w:rPr>
              <w:t>CO1</w:t>
            </w:r>
          </w:p>
        </w:tc>
        <w:tc>
          <w:tcPr>
            <w:tcW w:type="dxa" w:w="3216"/>
            <w:vAlign w:val="center"/>
            <w:tcMar>
              <w:top w:w="50" w:type="dxa"/>
              <w:bottom w:w="50" w:type="dxa"/>
              <w:left w:w="80" w:type="dxa"/>
              <w:right w:w="80" w:type="dxa"/>
            </w:tcMar>
          </w:tcPr>
          <w:p>
            <w:r>
              <w:rPr>
                <w:sz w:val="17"/>
              </w:rPr>
              <w:t>Describe and compare mobile development approaches (native, web, hybrid) and the architecture of hybrid frameworks.(Understanding)</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CO2</w:t>
            </w:r>
          </w:p>
        </w:tc>
        <w:tc>
          <w:tcPr>
            <w:tcW w:type="dxa" w:w="3216"/>
            <w:vAlign w:val="center"/>
            <w:tcMar>
              <w:top w:w="50" w:type="dxa"/>
              <w:bottom w:w="50" w:type="dxa"/>
              <w:left w:w="80" w:type="dxa"/>
              <w:right w:w="80" w:type="dxa"/>
            </w:tcMar>
          </w:tcPr>
          <w:p>
            <w:r>
              <w:rPr>
                <w:sz w:val="17"/>
              </w:rPr>
              <w:t>Design user interfaces and navigation workflows for hybrid applications using responsive layouts, UI components, and state management concepts.(Applying)</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CO3</w:t>
            </w:r>
          </w:p>
        </w:tc>
        <w:tc>
          <w:tcPr>
            <w:tcW w:type="dxa" w:w="3216"/>
            <w:vAlign w:val="center"/>
            <w:tcMar>
              <w:top w:w="50" w:type="dxa"/>
              <w:bottom w:w="50" w:type="dxa"/>
              <w:left w:w="80" w:type="dxa"/>
              <w:right w:w="80" w:type="dxa"/>
            </w:tcMar>
          </w:tcPr>
          <w:p>
            <w:r>
              <w:rPr>
                <w:sz w:val="17"/>
              </w:rPr>
              <w:t>Develop functional hybrid applications by integrating backend services, authentication, and native device features such as sensors, camera, and notifications.(Applying)</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CO4</w:t>
            </w:r>
          </w:p>
        </w:tc>
        <w:tc>
          <w:tcPr>
            <w:tcW w:type="dxa" w:w="3216"/>
            <w:vAlign w:val="center"/>
            <w:tcMar>
              <w:top w:w="50" w:type="dxa"/>
              <w:bottom w:w="50" w:type="dxa"/>
              <w:left w:w="80" w:type="dxa"/>
              <w:right w:w="80" w:type="dxa"/>
            </w:tcMar>
          </w:tcPr>
          <w:p>
            <w:r>
              <w:rPr>
                <w:sz w:val="17"/>
              </w:rPr>
              <w:t>Test, debug, optimize, and deploy hybrid applications using build pipelines, performance tools, secure storage, and publishing standards.(Analyze)</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CO5</w:t>
            </w:r>
          </w:p>
        </w:tc>
        <w:tc>
          <w:tcPr>
            <w:tcW w:type="dxa" w:w="3216"/>
            <w:vAlign w:val="center"/>
            <w:tcMar>
              <w:top w:w="50" w:type="dxa"/>
              <w:bottom w:w="50" w:type="dxa"/>
              <w:left w:w="80" w:type="dxa"/>
              <w:right w:w="80" w:type="dxa"/>
            </w:tcMar>
          </w:tcPr>
          <w:p>
            <w:r>
              <w:rPr>
                <w:sz w:val="17"/>
              </w:rPr>
              <w:t>Create and present a complete hybrid mobile application project demonstrating end-to-end development using Visual Studio Code, version control, documentation, and modern best practices.(Creating)</w:t>
            </w:r>
          </w:p>
        </w:tc>
        <w:tc>
          <w:tcPr>
            <w:tcW w:type="dxa" w:w="3216"/>
            <w:vAlign w:val="center"/>
            <w:tcMar>
              <w:top w:w="50" w:type="dxa"/>
              <w:bottom w:w="50" w:type="dxa"/>
              <w:left w:w="80" w:type="dxa"/>
              <w:right w:w="80" w:type="dxa"/>
            </w:tcMar>
          </w:tcPr>
          <w:p>
            <w:pPr>
              <w:jc w:val="center"/>
            </w:pPr>
            <w:r>
              <w:rPr>
                <w:b/>
                <w:sz w:val="17"/>
              </w:rPr>
              <w:t>20</w:t>
            </w:r>
          </w:p>
        </w:tc>
      </w:tr>
    </w:tbl>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792"/>
        <w:gridCol w:w="547"/>
        <w:gridCol w:w="547"/>
        <w:gridCol w:w="547"/>
        <w:gridCol w:w="547"/>
        <w:gridCol w:w="547"/>
        <w:gridCol w:w="547"/>
        <w:gridCol w:w="547"/>
        <w:gridCol w:w="547"/>
        <w:gridCol w:w="547"/>
        <w:gridCol w:w="547"/>
        <w:gridCol w:w="547"/>
        <w:gridCol w:w="547"/>
        <w:gridCol w:w="547"/>
        <w:gridCol w:w="547"/>
        <w:gridCol w:w="547"/>
      </w:tblGrid>
      <w:tr>
        <w:tc>
          <w:tcPr>
            <w:tcW w:type="dxa" w:w="9648"/>
            <w:gridSpan w:val="16"/>
            <w:shd w:fill="BFBFBF"/>
            <w:tcMar>
              <w:top w:w="40" w:type="dxa"/>
              <w:bottom w:w="40" w:type="dxa"/>
              <w:left w:w="40" w:type="dxa"/>
              <w:right w:w="40" w:type="dxa"/>
            </w:tcMar>
          </w:tcPr>
          <w:p>
            <w:r>
              <w:rPr>
                <w:b/>
                <w:sz w:val="17"/>
              </w:rPr>
              <w:t>Mapping with Programme Outcomes and Programme Specific Outcomes</w:t>
            </w:r>
          </w:p>
        </w:tc>
      </w:tr>
      <w:tr>
        <w:tc>
          <w:tcPr>
            <w:tcW w:type="dxa" w:w="603"/>
            <w:shd w:fill="F2F2F2"/>
            <w:tcMar>
              <w:top w:w="30" w:type="dxa"/>
              <w:bottom w:w="30" w:type="dxa"/>
              <w:left w:w="30" w:type="dxa"/>
              <w:right w:w="30" w:type="dxa"/>
            </w:tcMar>
          </w:tcPr>
          <w:p>
            <w:pPr>
              <w:jc w:val="center"/>
            </w:pPr>
            <w:r>
              <w:rPr>
                <w:b/>
                <w:sz w:val="15"/>
              </w:rPr>
              <w:t>COs</w:t>
            </w:r>
          </w:p>
        </w:tc>
        <w:tc>
          <w:tcPr>
            <w:tcW w:type="dxa" w:w="603"/>
            <w:shd w:fill="F2F2F2"/>
            <w:tcMar>
              <w:top w:w="30" w:type="dxa"/>
              <w:bottom w:w="30" w:type="dxa"/>
              <w:left w:w="30" w:type="dxa"/>
              <w:right w:w="30" w:type="dxa"/>
            </w:tcMar>
          </w:tcPr>
          <w:p>
            <w:pPr>
              <w:jc w:val="center"/>
            </w:pPr>
            <w:r>
              <w:rPr>
                <w:b/>
                <w:sz w:val="15"/>
              </w:rPr>
              <w:t>PO01</w:t>
            </w:r>
          </w:p>
        </w:tc>
        <w:tc>
          <w:tcPr>
            <w:tcW w:type="dxa" w:w="603"/>
            <w:shd w:fill="F2F2F2"/>
            <w:tcMar>
              <w:top w:w="30" w:type="dxa"/>
              <w:bottom w:w="30" w:type="dxa"/>
              <w:left w:w="30" w:type="dxa"/>
              <w:right w:w="30" w:type="dxa"/>
            </w:tcMar>
          </w:tcPr>
          <w:p>
            <w:pPr>
              <w:jc w:val="center"/>
            </w:pPr>
            <w:r>
              <w:rPr>
                <w:b/>
                <w:sz w:val="15"/>
              </w:rPr>
              <w:t>PO2</w:t>
            </w:r>
          </w:p>
        </w:tc>
        <w:tc>
          <w:tcPr>
            <w:tcW w:type="dxa" w:w="603"/>
            <w:shd w:fill="F2F2F2"/>
            <w:tcMar>
              <w:top w:w="30" w:type="dxa"/>
              <w:bottom w:w="30" w:type="dxa"/>
              <w:left w:w="30" w:type="dxa"/>
              <w:right w:w="30" w:type="dxa"/>
            </w:tcMar>
          </w:tcPr>
          <w:p>
            <w:pPr>
              <w:jc w:val="center"/>
            </w:pPr>
            <w:r>
              <w:rPr>
                <w:b/>
                <w:sz w:val="15"/>
              </w:rPr>
              <w:t>PO3</w:t>
            </w:r>
          </w:p>
        </w:tc>
        <w:tc>
          <w:tcPr>
            <w:tcW w:type="dxa" w:w="603"/>
            <w:shd w:fill="F2F2F2"/>
            <w:tcMar>
              <w:top w:w="30" w:type="dxa"/>
              <w:bottom w:w="30" w:type="dxa"/>
              <w:left w:w="30" w:type="dxa"/>
              <w:right w:w="30" w:type="dxa"/>
            </w:tcMar>
          </w:tcPr>
          <w:p>
            <w:pPr>
              <w:jc w:val="center"/>
            </w:pPr>
            <w:r>
              <w:rPr>
                <w:b/>
                <w:sz w:val="15"/>
              </w:rPr>
              <w:t>PO4</w:t>
            </w:r>
          </w:p>
        </w:tc>
        <w:tc>
          <w:tcPr>
            <w:tcW w:type="dxa" w:w="603"/>
            <w:shd w:fill="F2F2F2"/>
            <w:tcMar>
              <w:top w:w="30" w:type="dxa"/>
              <w:bottom w:w="30" w:type="dxa"/>
              <w:left w:w="30" w:type="dxa"/>
              <w:right w:w="30" w:type="dxa"/>
            </w:tcMar>
          </w:tcPr>
          <w:p>
            <w:pPr>
              <w:jc w:val="center"/>
            </w:pPr>
            <w:r>
              <w:rPr>
                <w:b/>
                <w:sz w:val="15"/>
              </w:rPr>
              <w:t>PO5</w:t>
            </w:r>
          </w:p>
        </w:tc>
        <w:tc>
          <w:tcPr>
            <w:tcW w:type="dxa" w:w="603"/>
            <w:shd w:fill="F2F2F2"/>
            <w:tcMar>
              <w:top w:w="30" w:type="dxa"/>
              <w:bottom w:w="30" w:type="dxa"/>
              <w:left w:w="30" w:type="dxa"/>
              <w:right w:w="30" w:type="dxa"/>
            </w:tcMar>
          </w:tcPr>
          <w:p>
            <w:pPr>
              <w:jc w:val="center"/>
            </w:pPr>
            <w:r>
              <w:rPr>
                <w:b/>
                <w:sz w:val="15"/>
              </w:rPr>
              <w:t>PO06</w:t>
            </w:r>
          </w:p>
        </w:tc>
        <w:tc>
          <w:tcPr>
            <w:tcW w:type="dxa" w:w="603"/>
            <w:shd w:fill="F2F2F2"/>
            <w:tcMar>
              <w:top w:w="30" w:type="dxa"/>
              <w:bottom w:w="30" w:type="dxa"/>
              <w:left w:w="30" w:type="dxa"/>
              <w:right w:w="30" w:type="dxa"/>
            </w:tcMar>
          </w:tcPr>
          <w:p>
            <w:pPr>
              <w:jc w:val="center"/>
            </w:pPr>
            <w:r>
              <w:rPr>
                <w:b/>
                <w:sz w:val="15"/>
              </w:rPr>
              <w:t>PO7</w:t>
            </w:r>
          </w:p>
        </w:tc>
        <w:tc>
          <w:tcPr>
            <w:tcW w:type="dxa" w:w="603"/>
            <w:shd w:fill="F2F2F2"/>
            <w:tcMar>
              <w:top w:w="30" w:type="dxa"/>
              <w:bottom w:w="30" w:type="dxa"/>
              <w:left w:w="30" w:type="dxa"/>
              <w:right w:w="30" w:type="dxa"/>
            </w:tcMar>
          </w:tcPr>
          <w:p>
            <w:pPr>
              <w:jc w:val="center"/>
            </w:pPr>
            <w:r>
              <w:rPr>
                <w:b/>
                <w:sz w:val="15"/>
              </w:rPr>
              <w:t>PO8</w:t>
            </w:r>
          </w:p>
        </w:tc>
        <w:tc>
          <w:tcPr>
            <w:tcW w:type="dxa" w:w="603"/>
            <w:shd w:fill="F2F2F2"/>
            <w:tcMar>
              <w:top w:w="30" w:type="dxa"/>
              <w:bottom w:w="30" w:type="dxa"/>
              <w:left w:w="30" w:type="dxa"/>
              <w:right w:w="30" w:type="dxa"/>
            </w:tcMar>
          </w:tcPr>
          <w:p>
            <w:pPr>
              <w:jc w:val="center"/>
            </w:pPr>
            <w:r>
              <w:rPr>
                <w:b/>
                <w:sz w:val="15"/>
              </w:rPr>
              <w:t>PO9</w:t>
            </w:r>
          </w:p>
        </w:tc>
        <w:tc>
          <w:tcPr>
            <w:tcW w:type="dxa" w:w="603"/>
            <w:shd w:fill="F2F2F2"/>
            <w:tcMar>
              <w:top w:w="30" w:type="dxa"/>
              <w:bottom w:w="30" w:type="dxa"/>
              <w:left w:w="30" w:type="dxa"/>
              <w:right w:w="30" w:type="dxa"/>
            </w:tcMar>
          </w:tcPr>
          <w:p>
            <w:pPr>
              <w:jc w:val="center"/>
            </w:pPr>
            <w:r>
              <w:rPr>
                <w:b/>
                <w:sz w:val="15"/>
              </w:rPr>
              <w:t>PO10</w:t>
            </w:r>
          </w:p>
        </w:tc>
        <w:tc>
          <w:tcPr>
            <w:tcW w:type="dxa" w:w="603"/>
            <w:shd w:fill="F2F2F2"/>
            <w:tcMar>
              <w:top w:w="30" w:type="dxa"/>
              <w:bottom w:w="30" w:type="dxa"/>
              <w:left w:w="30" w:type="dxa"/>
              <w:right w:w="30" w:type="dxa"/>
            </w:tcMar>
          </w:tcPr>
          <w:p>
            <w:pPr>
              <w:jc w:val="center"/>
            </w:pPr>
            <w:r>
              <w:rPr>
                <w:b/>
                <w:sz w:val="15"/>
              </w:rPr>
              <w:t>PO11</w:t>
            </w:r>
          </w:p>
        </w:tc>
        <w:tc>
          <w:tcPr>
            <w:tcW w:type="dxa" w:w="603"/>
            <w:shd w:fill="F2F2F2"/>
            <w:tcMar>
              <w:top w:w="30" w:type="dxa"/>
              <w:bottom w:w="30" w:type="dxa"/>
              <w:left w:w="30" w:type="dxa"/>
              <w:right w:w="30" w:type="dxa"/>
            </w:tcMar>
          </w:tcPr>
          <w:p>
            <w:pPr>
              <w:jc w:val="center"/>
            </w:pPr>
            <w:r>
              <w:rPr>
                <w:b/>
                <w:sz w:val="15"/>
              </w:rPr>
              <w:t>PO12</w:t>
            </w:r>
          </w:p>
        </w:tc>
        <w:tc>
          <w:tcPr>
            <w:tcW w:type="dxa" w:w="603"/>
            <w:shd w:fill="F2F2F2"/>
            <w:tcMar>
              <w:top w:w="30" w:type="dxa"/>
              <w:bottom w:w="30" w:type="dxa"/>
              <w:left w:w="30" w:type="dxa"/>
              <w:right w:w="30" w:type="dxa"/>
            </w:tcMar>
          </w:tcPr>
          <w:p>
            <w:pPr>
              <w:jc w:val="center"/>
            </w:pPr>
            <w:r>
              <w:rPr>
                <w:b/>
                <w:sz w:val="15"/>
              </w:rPr>
              <w:t>PSO1</w:t>
            </w:r>
          </w:p>
        </w:tc>
        <w:tc>
          <w:tcPr>
            <w:tcW w:type="dxa" w:w="603"/>
            <w:shd w:fill="F2F2F2"/>
            <w:tcMar>
              <w:top w:w="30" w:type="dxa"/>
              <w:bottom w:w="30" w:type="dxa"/>
              <w:left w:w="30" w:type="dxa"/>
              <w:right w:w="30" w:type="dxa"/>
            </w:tcMar>
          </w:tcPr>
          <w:p>
            <w:pPr>
              <w:jc w:val="center"/>
            </w:pPr>
            <w:r>
              <w:rPr>
                <w:b/>
                <w:sz w:val="15"/>
              </w:rPr>
              <w:t>PSO2</w:t>
            </w:r>
          </w:p>
        </w:tc>
        <w:tc>
          <w:tcPr>
            <w:tcW w:type="dxa" w:w="603"/>
            <w:shd w:fill="F2F2F2"/>
            <w:tcMar>
              <w:top w:w="30" w:type="dxa"/>
              <w:bottom w:w="30" w:type="dxa"/>
              <w:left w:w="30" w:type="dxa"/>
              <w:right w:w="30" w:type="dxa"/>
            </w:tcMar>
          </w:tcPr>
          <w:p>
            <w:pPr>
              <w:jc w:val="center"/>
            </w:pPr>
            <w:r>
              <w:rPr>
                <w:b/>
                <w:sz w:val="15"/>
              </w:rPr>
              <w:t>PSO3</w:t>
            </w:r>
          </w:p>
        </w:tc>
      </w:tr>
      <w:tr>
        <w:tc>
          <w:tcPr>
            <w:tcW w:type="dxa" w:w="603"/>
            <w:tcMar>
              <w:top w:w="30" w:type="dxa"/>
              <w:bottom w:w="30" w:type="dxa"/>
              <w:left w:w="30" w:type="dxa"/>
              <w:right w:w="30" w:type="dxa"/>
            </w:tcMar>
          </w:tcPr>
          <w:p>
            <w:pPr>
              <w:jc w:val="center"/>
            </w:pPr>
            <w:r>
              <w:rPr>
                <w:b/>
                <w:sz w:val="16"/>
              </w:rPr>
              <w:t>CO1</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r>
      <w:tr>
        <w:tc>
          <w:tcPr>
            <w:tcW w:type="dxa" w:w="603"/>
            <w:tcMar>
              <w:top w:w="30" w:type="dxa"/>
              <w:bottom w:w="30" w:type="dxa"/>
              <w:left w:w="30" w:type="dxa"/>
              <w:right w:w="30" w:type="dxa"/>
            </w:tcMar>
          </w:tcPr>
          <w:p>
            <w:pPr>
              <w:jc w:val="center"/>
            </w:pPr>
            <w:r>
              <w:rPr>
                <w:b/>
                <w:sz w:val="16"/>
              </w:rPr>
              <w:t>CO2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r>
      <w:tr>
        <w:tc>
          <w:tcPr>
            <w:tcW w:type="dxa" w:w="603"/>
            <w:tcMar>
              <w:top w:w="30" w:type="dxa"/>
              <w:bottom w:w="30" w:type="dxa"/>
              <w:left w:w="30" w:type="dxa"/>
              <w:right w:w="30" w:type="dxa"/>
            </w:tcMar>
          </w:tcPr>
          <w:p>
            <w:pPr>
              <w:jc w:val="center"/>
            </w:pPr>
            <w:r>
              <w:rPr>
                <w:b/>
                <w:sz w:val="16"/>
              </w:rPr>
              <w:t>CO3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r>
      <w:tr>
        <w:tc>
          <w:tcPr>
            <w:tcW w:type="dxa" w:w="603"/>
            <w:tcMar>
              <w:top w:w="30" w:type="dxa"/>
              <w:bottom w:w="30" w:type="dxa"/>
              <w:left w:w="30" w:type="dxa"/>
              <w:right w:w="30" w:type="dxa"/>
            </w:tcMar>
          </w:tcPr>
          <w:p>
            <w:pPr>
              <w:jc w:val="center"/>
            </w:pPr>
            <w:r>
              <w:rPr>
                <w:b/>
                <w:sz w:val="16"/>
              </w:rPr>
              <w:t>CO4</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r>
      <w:tr>
        <w:tc>
          <w:tcPr>
            <w:tcW w:type="dxa" w:w="603"/>
            <w:tcMar>
              <w:top w:w="30" w:type="dxa"/>
              <w:bottom w:w="30" w:type="dxa"/>
              <w:left w:w="30" w:type="dxa"/>
              <w:right w:w="30" w:type="dxa"/>
            </w:tcMar>
          </w:tcPr>
          <w:p>
            <w:pPr>
              <w:jc w:val="center"/>
            </w:pPr>
            <w:r>
              <w:rPr>
                <w:b/>
                <w:sz w:val="16"/>
              </w:rPr>
              <w:t>CO5</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r>
      <w:tr>
        <w:tc>
          <w:tcPr>
            <w:tcW w:type="dxa" w:w="603"/>
            <w:tcMar>
              <w:top w:w="30" w:type="dxa"/>
              <w:bottom w:w="30" w:type="dxa"/>
              <w:left w:w="30" w:type="dxa"/>
              <w:right w:w="30" w:type="dxa"/>
            </w:tcMar>
            <w:shd w:fill="FAFAFA"/>
          </w:tcPr>
          <w:p>
            <w:pPr>
              <w:jc w:val="center"/>
            </w:pPr>
            <w:r>
              <w:rPr>
                <w:b/>
                <w:sz w:val="16"/>
              </w:rPr>
              <w:t>AVG</w:t>
            </w:r>
          </w:p>
        </w:tc>
        <w:tc>
          <w:tcPr>
            <w:tcW w:type="dxa" w:w="603"/>
            <w:tcMar>
              <w:top w:w="30" w:type="dxa"/>
              <w:bottom w:w="30" w:type="dxa"/>
              <w:left w:w="30" w:type="dxa"/>
              <w:right w:w="30" w:type="dxa"/>
            </w:tcMar>
            <w:shd w:fill="FAFAFA"/>
          </w:tcPr>
          <w:p>
            <w:pPr>
              <w:jc w:val="center"/>
            </w:pPr>
            <w:r>
              <w:rPr>
                <w:b/>
                <w:sz w:val="16"/>
              </w:rPr>
              <w:t>2.2</w:t>
            </w:r>
          </w:p>
        </w:tc>
        <w:tc>
          <w:tcPr>
            <w:tcW w:type="dxa" w:w="603"/>
            <w:tcMar>
              <w:top w:w="30" w:type="dxa"/>
              <w:bottom w:w="30" w:type="dxa"/>
              <w:left w:w="30" w:type="dxa"/>
              <w:right w:w="30" w:type="dxa"/>
            </w:tcMar>
            <w:shd w:fill="FAFAFA"/>
          </w:tcPr>
          <w:p>
            <w:pPr>
              <w:jc w:val="center"/>
            </w:pPr>
            <w:r>
              <w:rPr>
                <w:b/>
                <w:sz w:val="16"/>
              </w:rPr>
              <w:t>2.4</w:t>
            </w:r>
          </w:p>
        </w:tc>
        <w:tc>
          <w:tcPr>
            <w:tcW w:type="dxa" w:w="603"/>
            <w:tcMar>
              <w:top w:w="30" w:type="dxa"/>
              <w:bottom w:w="30" w:type="dxa"/>
              <w:left w:w="30" w:type="dxa"/>
              <w:right w:w="30" w:type="dxa"/>
            </w:tcMar>
            <w:shd w:fill="FAFAFA"/>
          </w:tcPr>
          <w:p>
            <w:pPr>
              <w:jc w:val="center"/>
            </w:pPr>
            <w:r>
              <w:rPr>
                <w:b/>
                <w:sz w:val="16"/>
              </w:rPr>
              <w:t>2.4</w:t>
            </w:r>
          </w:p>
        </w:tc>
        <w:tc>
          <w:tcPr>
            <w:tcW w:type="dxa" w:w="603"/>
            <w:tcMar>
              <w:top w:w="30" w:type="dxa"/>
              <w:bottom w:w="30" w:type="dxa"/>
              <w:left w:w="30" w:type="dxa"/>
              <w:right w:w="30" w:type="dxa"/>
            </w:tcMar>
            <w:shd w:fill="FAFAFA"/>
          </w:tcPr>
          <w:p>
            <w:pPr>
              <w:jc w:val="center"/>
            </w:pPr>
            <w:r>
              <w:rPr>
                <w:b/>
                <w:sz w:val="16"/>
              </w:rPr>
              <w:t>2</w:t>
            </w:r>
          </w:p>
        </w:tc>
        <w:tc>
          <w:tcPr>
            <w:tcW w:type="dxa" w:w="603"/>
            <w:tcMar>
              <w:top w:w="30" w:type="dxa"/>
              <w:bottom w:w="30" w:type="dxa"/>
              <w:left w:w="30" w:type="dxa"/>
              <w:right w:w="30" w:type="dxa"/>
            </w:tcMar>
            <w:shd w:fill="FAFAFA"/>
          </w:tcPr>
          <w:p>
            <w:pPr>
              <w:jc w:val="center"/>
            </w:pPr>
            <w:r>
              <w:rPr>
                <w:b/>
                <w:sz w:val="16"/>
              </w:rPr>
              <w:t>2.6</w:t>
            </w:r>
          </w:p>
        </w:tc>
        <w:tc>
          <w:tcPr>
            <w:tcW w:type="dxa" w:w="603"/>
            <w:tcMar>
              <w:top w:w="30" w:type="dxa"/>
              <w:bottom w:w="30" w:type="dxa"/>
              <w:left w:w="30" w:type="dxa"/>
              <w:right w:w="30" w:type="dxa"/>
            </w:tcMar>
            <w:shd w:fill="FAFAFA"/>
          </w:tcPr>
          <w:p>
            <w:pPr>
              <w:jc w:val="center"/>
            </w:pPr>
            <w:r>
              <w:rPr>
                <w:b/>
                <w:sz w:val="16"/>
              </w:rPr>
              <w:t>1</w:t>
            </w:r>
          </w:p>
        </w:tc>
        <w:tc>
          <w:tcPr>
            <w:tcW w:type="dxa" w:w="603"/>
            <w:tcMar>
              <w:top w:w="30" w:type="dxa"/>
              <w:bottom w:w="30" w:type="dxa"/>
              <w:left w:w="30" w:type="dxa"/>
              <w:right w:w="30" w:type="dxa"/>
            </w:tcMar>
            <w:shd w:fill="FAFAFA"/>
          </w:tcPr>
          <w:p>
            <w:pPr>
              <w:jc w:val="center"/>
            </w:pPr>
            <w:r>
              <w:rPr>
                <w:b/>
                <w:sz w:val="16"/>
              </w:rPr>
              <w:t>0</w:t>
            </w:r>
          </w:p>
        </w:tc>
        <w:tc>
          <w:tcPr>
            <w:tcW w:type="dxa" w:w="603"/>
            <w:tcMar>
              <w:top w:w="30" w:type="dxa"/>
              <w:bottom w:w="30" w:type="dxa"/>
              <w:left w:w="30" w:type="dxa"/>
              <w:right w:w="30" w:type="dxa"/>
            </w:tcMar>
            <w:shd w:fill="FAFAFA"/>
          </w:tcPr>
          <w:p>
            <w:pPr>
              <w:jc w:val="center"/>
            </w:pPr>
            <w:r>
              <w:rPr>
                <w:b/>
                <w:sz w:val="16"/>
              </w:rPr>
              <w:t>1.5</w:t>
            </w:r>
          </w:p>
        </w:tc>
        <w:tc>
          <w:tcPr>
            <w:tcW w:type="dxa" w:w="603"/>
            <w:tcMar>
              <w:top w:w="30" w:type="dxa"/>
              <w:bottom w:w="30" w:type="dxa"/>
              <w:left w:w="30" w:type="dxa"/>
              <w:right w:w="30" w:type="dxa"/>
            </w:tcMar>
            <w:shd w:fill="FAFAFA"/>
          </w:tcPr>
          <w:p>
            <w:pPr>
              <w:jc w:val="center"/>
            </w:pPr>
            <w:r>
              <w:rPr>
                <w:b/>
                <w:sz w:val="16"/>
              </w:rPr>
              <w:t>1.5</w:t>
            </w:r>
          </w:p>
        </w:tc>
        <w:tc>
          <w:tcPr>
            <w:tcW w:type="dxa" w:w="603"/>
            <w:tcMar>
              <w:top w:w="30" w:type="dxa"/>
              <w:bottom w:w="30" w:type="dxa"/>
              <w:left w:w="30" w:type="dxa"/>
              <w:right w:w="30" w:type="dxa"/>
            </w:tcMar>
            <w:shd w:fill="FAFAFA"/>
          </w:tcPr>
          <w:p>
            <w:pPr>
              <w:jc w:val="center"/>
            </w:pPr>
            <w:r>
              <w:rPr>
                <w:b/>
                <w:sz w:val="16"/>
              </w:rPr>
              <w:t>2</w:t>
            </w:r>
          </w:p>
        </w:tc>
        <w:tc>
          <w:tcPr>
            <w:tcW w:type="dxa" w:w="603"/>
            <w:tcMar>
              <w:top w:w="30" w:type="dxa"/>
              <w:bottom w:w="30" w:type="dxa"/>
              <w:left w:w="30" w:type="dxa"/>
              <w:right w:w="30" w:type="dxa"/>
            </w:tcMar>
            <w:shd w:fill="FAFAFA"/>
          </w:tcPr>
          <w:p>
            <w:pPr>
              <w:jc w:val="center"/>
            </w:pPr>
            <w:r>
              <w:rPr>
                <w:b/>
                <w:sz w:val="16"/>
              </w:rPr>
              <w:t>2.25</w:t>
            </w:r>
          </w:p>
        </w:tc>
        <w:tc>
          <w:tcPr>
            <w:tcW w:type="dxa" w:w="603"/>
            <w:tcMar>
              <w:top w:w="30" w:type="dxa"/>
              <w:bottom w:w="30" w:type="dxa"/>
              <w:left w:w="30" w:type="dxa"/>
              <w:right w:w="30" w:type="dxa"/>
            </w:tcMar>
            <w:shd w:fill="FAFAFA"/>
          </w:tcPr>
          <w:p>
            <w:pPr>
              <w:jc w:val="center"/>
            </w:pPr>
            <w:r>
              <w:rPr>
                <w:b/>
                <w:sz w:val="16"/>
              </w:rPr>
              <w:t>2.4</w:t>
            </w:r>
          </w:p>
        </w:tc>
        <w:tc>
          <w:tcPr>
            <w:tcW w:type="dxa" w:w="603"/>
            <w:tcMar>
              <w:top w:w="30" w:type="dxa"/>
              <w:bottom w:w="30" w:type="dxa"/>
              <w:left w:w="30" w:type="dxa"/>
              <w:right w:w="30" w:type="dxa"/>
            </w:tcMar>
            <w:shd w:fill="FAFAFA"/>
          </w:tcPr>
          <w:p>
            <w:pPr>
              <w:jc w:val="center"/>
            </w:pPr>
            <w:r>
              <w:rPr>
                <w:b/>
                <w:sz w:val="16"/>
              </w:rPr>
              <w:t>1.4</w:t>
            </w:r>
          </w:p>
        </w:tc>
        <w:tc>
          <w:tcPr>
            <w:tcW w:type="dxa" w:w="603"/>
            <w:tcMar>
              <w:top w:w="30" w:type="dxa"/>
              <w:bottom w:w="30" w:type="dxa"/>
              <w:left w:w="30" w:type="dxa"/>
              <w:right w:w="30" w:type="dxa"/>
            </w:tcMar>
            <w:shd w:fill="FAFAFA"/>
          </w:tcPr>
          <w:p>
            <w:pPr>
              <w:jc w:val="center"/>
            </w:pPr>
            <w:r>
              <w:rPr>
                <w:b/>
                <w:sz w:val="16"/>
              </w:rPr>
              <w:t>2.8</w:t>
            </w:r>
          </w:p>
        </w:tc>
        <w:tc>
          <w:tcPr>
            <w:tcW w:type="dxa" w:w="603"/>
            <w:tcMar>
              <w:top w:w="30" w:type="dxa"/>
              <w:bottom w:w="30" w:type="dxa"/>
              <w:left w:w="30" w:type="dxa"/>
              <w:right w:w="30" w:type="dxa"/>
            </w:tcMar>
            <w:shd w:fill="FAFAFA"/>
          </w:tcPr>
          <w:p>
            <w:pPr>
              <w:jc w:val="center"/>
            </w:pPr>
            <w:r>
              <w:rPr>
                <w:b/>
                <w:sz w:val="16"/>
              </w:rPr>
              <w:t>2.6</w:t>
            </w:r>
          </w:p>
        </w:tc>
      </w:tr>
    </w:tbl>
    <w:p>
      <w:pPr>
        <w:jc w:val="center"/>
      </w:pPr>
      <w:r>
        <w:drawing>
          <wp:inline xmlns:a="http://schemas.openxmlformats.org/drawingml/2006/main" xmlns:pic="http://schemas.openxmlformats.org/drawingml/2006/picture">
            <wp:extent cx="5669280" cy="771453"/>
            <wp:docPr id="11" name="Picture 11"/>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DECLARATION</w:t>
        <w:br/>
        <w:br/>
      </w:r>
    </w:p>
    <w:p>
      <w:pPr>
        <w:spacing w:line="312" w:lineRule="auto"/>
        <w:jc w:val="both"/>
      </w:pPr>
      <w:r>
        <w:t>I hereby declare that the project report CAMPUS EVENTS submitted for the partial fulfilment of the requirements of the subject 25CCHADT305 – Hybrid App Development, prescribed by Jawaharlal College of Engineering and Technology (Autonomous), affiliated to APJ Abdul Kalam Technological University, Kerala is a bonafide work done by me under the guidance of Ms.Ashitha.C. The submission represents my ideas in my own words and where ideas or words of others have been included, I have adequately and accurately cited and referred the original sources. I also declare that I have adhered to ethics and integrity and have not misinterpreted or fabricated any data or idea or fact or source in my submission. I understand that any violation of the above will be a case for disciplinary action by the institution and/or the University and can also evoke penal actions from the sources which have thus not been properly cited or from whom proper permission has not been obtained. This report has not previously formed the basis for the award of any degree, diploma or similar title of any other University.</w:t>
        <w:br/>
        <w:br/>
      </w:r>
    </w:p>
    <w:tbl>
      <w:tblPr>
        <w:tblW w:type="auto" w:w="0"/>
        <w:tblLook w:firstColumn="1" w:firstRow="1" w:lastColumn="0" w:lastRow="0" w:noHBand="0" w:noVBand="1" w:val="04A0"/>
      </w:tblPr>
      <w:tblGrid>
        <w:gridCol w:w="4464"/>
        <w:gridCol w:w="4464"/>
      </w:tblGrid>
      <w:tr>
        <w:tc>
          <w:tcPr>
            <w:tcW w:type="dxa" w:w="4824"/>
          </w:tcPr>
          <w:p>
            <w:r>
              <w:t>Place: Palakkad</w:t>
              <w:br/>
              <w:t>Date: 26-10-2026</w:t>
            </w:r>
          </w:p>
        </w:tc>
        <w:tc>
          <w:tcPr>
            <w:tcW w:type="dxa" w:w="4824"/>
          </w:tcPr>
          <w:p>
            <w:pPr>
              <w:jc w:val="right"/>
            </w:pPr>
            <w:r>
              <w:rPr>
                <w:b/>
              </w:rPr>
              <w:t>ARJUN P KOLIKKAL</w:t>
              <w:br/>
              <w:t>(JCE25CC019)</w:t>
            </w:r>
          </w:p>
        </w:tc>
      </w:tr>
    </w:tbl>
    <w:p>
      <w:r>
        <w:br w:type="page"/>
      </w:r>
    </w:p>
    <w:p>
      <w:pPr>
        <w:sectPr>
          <w:headerReference w:type="default" r:id="rId13"/>
          <w:footerReference w:type="default" r:id="rId14"/>
          <w:pgSz w:w="12240" w:h="15840"/>
          <w:pgMar w:top="1152" w:right="1296" w:bottom="1152" w:left="1296" w:header="576" w:footer="576" w:gutter="0"/>
          <w:cols w:space="720"/>
          <w:docGrid w:linePitch="360"/>
        </w:sectPr>
      </w:pPr>
    </w:p>
    <w:p>
      <w:pPr>
        <w:jc w:val="center"/>
      </w:pPr>
      <w:r>
        <w:rPr>
          <w:b/>
        </w:rPr>
        <w:t>ABSTRACT</w:t>
        <w:br/>
        <w:br/>
      </w:r>
    </w:p>
    <w:p>
      <w:pPr>
        <w:spacing w:line="312" w:lineRule="auto"/>
        <w:ind w:firstLine="576"/>
        <w:jc w:val="both"/>
      </w:pPr>
      <w:r>
        <w:t>The Campus Events is a comprehensive, mobile-first academic platform developed to eliminate fragmentation in university event broadcasting and streamline student participation across extracurricular, technical, and academic activities. In contemporary collegiate institutions, announcements for symposiums, workshops, hackathons, and cultural fests are typically scattered across physical notice boards, unstructured messaging channels, and isolated departmental flyers, frequently resulting in scheduling conflicts, low student engagement, and inefficient participant management.</w:t>
        <w:br/>
        <w:br/>
        <w:t>To resolve these challenges, the Campus Events delivers a modern cross-platform mobile application engineered with React Native and Expo SDK 52, connected to a high-performance Supabase PostgreSQL cloud backend. The system enforces strict domain-based authentication restricting account creation to verified institutional Google credentials (@gmail.com / college domain) to ensure campus safety and student accountability. Robust Row-Level Security (RLS) policies safeguard sensitive data, ensuring that students can only modify their personal RSVP records while administrative organizers manage departmental schedules.</w:t>
        <w:br/>
        <w:br/>
        <w:t>Key capabilities include real-time event discovery with category filtering (Academic, Cultural, Sports, Technical, Workshops), intelligent multi-field search, instant RSVP reservation with dynamic capacity quotas, and personal bookmarking into a curated 'My Events' agenda. Furthermore, local device calendar synchronization allows students to export event timelines directly into Google Calendar or system schedulers. Production deployment on Android emulator and physical devices demonstrates high responsiveness, zero memory leaks, and seamless offline data caching, establishing the platform as an indispensable digital ecosystem for modern academic institutions.</w:t>
      </w:r>
    </w:p>
    <w:p>
      <w:r>
        <w:br w:type="page"/>
      </w:r>
    </w:p>
    <w:p>
      <w:pPr>
        <w:jc w:val="center"/>
      </w:pPr>
      <w:r>
        <w:rPr>
          <w:b/>
        </w:rPr>
        <w:t>ACKNOWLEDGEMENT</w:t>
        <w:br/>
        <w:br/>
      </w:r>
    </w:p>
    <w:p>
      <w:pPr>
        <w:spacing w:line="312" w:lineRule="auto"/>
        <w:jc w:val="both"/>
      </w:pPr>
      <w:r>
        <w:t>We thank Almighty God for giving us the blessings, strength, and perseverance to complete our project work successfully. We sincerely appreciate the inspiration, support, and guidance of all those individuals who have been instrumental in making this endeavor a reality.</w:t>
        <w:br/>
        <w:br/>
        <w:t>We would like to express our heartfelt gratitude to Adv. Dr. P. Krishnadas, Managing Trustee of Nehru College Educational and Charitable Trust, for making state-of-the-art infrastructural resources available at the right time and providing inspiring vision leading to the successful completion of this project.</w:t>
        <w:br/>
        <w:br/>
        <w:t>We express our sincere thanks to Dr. N. Gunasekaran, Principal of Jawaharlal College of Engineering and Technology, for his encouragement, leadership, and administrative backing throughout the course of our studies and project development.</w:t>
        <w:br/>
        <w:br/>
        <w:t>We express our special gratitude to Prof. Manoj M, Professor and Head of the Department of Computer Science and Engineering, for providing constant encouragement, leadership, and academic mentorship throughout our studies.</w:t>
        <w:br/>
        <w:br/>
        <w:t>We express our sincere thanks and profound gratitude to our project guide, Ms.Ashitha.C, for her invaluable guidance, constructive suggestions, and continuous encouragement throughout the architecture and implementation phases of this project.</w:t>
        <w:br/>
        <w:br/>
        <w:t>We also appreciate the valuable feedback and constructive suggestions offered by the evaluation panel members during our departmental project reviews. Last but not least, we place on record our profound sense of gratitude to our parents, family members, lab instructors, and fellow classmates whose unwavering moral support and encouragement motivated us at every stage.</w:t>
        <w:br/>
        <w:br/>
      </w:r>
    </w:p>
    <w:p>
      <w:pPr>
        <w:jc w:val="right"/>
      </w:pPr>
      <w:r>
        <w:rPr>
          <w:b/>
        </w:rPr>
        <w:t>ARJUN P KOLIKKAL</w:t>
        <w:br/>
        <w:t>(JCE25CC019)</w:t>
      </w:r>
    </w:p>
    <w:p>
      <w:r>
        <w:br w:type="page"/>
      </w:r>
    </w:p>
    <w:p>
      <w:pPr>
        <w:jc w:val="center"/>
      </w:pPr>
      <w:r>
        <w:rPr>
          <w:b/>
        </w:rPr>
        <w:t>CHAPTER 1</w:t>
        <w:br/>
      </w:r>
      <w:r>
        <w:rPr>
          <w:b/>
        </w:rPr>
        <w:t>INTRODUCTION</w:t>
        <w:br/>
      </w:r>
    </w:p>
    <w:p>
      <w:r>
        <w:rPr>
          <w:b/>
        </w:rPr>
        <w:t>1.1 BACKGROUND</w:t>
      </w:r>
    </w:p>
    <w:p>
      <w:pPr>
        <w:jc w:val="both"/>
      </w:pPr>
      <w:r>
        <w:t>The evolution of mobile computing, cloud-native storage, and ubiquitous high-speed networking has transformed institutional communication within higher education. Traditionally, academic campuses relied on printed circulars, physical notice boards, bulletin boards, and informal messaging channels to disseminate information regarding upcoming activities. These conventional methods suffer from notable deficiencies, including limited reach, rapid obsolescence of paper flyers, lack of real-time scheduling updates, and absence of automated attendee tracking.</w:t>
        <w:br/>
        <w:br/>
        <w:t>With the rapid proliferation of smartphones among students and faculty members, dedicated mobile campus portals have become paramount. A modernized Campus Events unifies all collegiate events—spanning technical symposiums, research conferences, cultural festivals, sports tournaments, and professional workshops—into a centralized, interactive, and universally accessible mobile application.</w:t>
      </w:r>
    </w:p>
    <w:p>
      <w:r>
        <w:rPr>
          <w:b/>
        </w:rPr>
        <w:t>1.2 RELEVANCE</w:t>
      </w:r>
    </w:p>
    <w:p>
      <w:pPr>
        <w:jc w:val="both"/>
      </w:pPr>
      <w:r>
        <w:t>In an autonomous academic institution such as Jawaharlal College of Engineering and Technology (JCET), multiple engineering departments and student associations operate concurrent event calendars. Without a synchronized digital platform, students frequently miss registration deadlines or encounter conflicting schedules across departments. The Campus Events addresses this gap by offering real-time schedule discovery, department filtering, automated RSVP reservations, and calendar synchronization, significantly elevating collegiate engagement and institutional operational efficiency.</w:t>
      </w:r>
    </w:p>
    <w:p>
      <w:r>
        <w:rPr>
          <w:b/>
        </w:rPr>
        <w:t>1.3 PROBLEM STATEMENT</w:t>
      </w:r>
    </w:p>
    <w:p>
      <w:r>
        <w:t>Conventional campus event dissemination methods exhibit critical constraints that impair institutional productivity:</w:t>
      </w:r>
    </w:p>
    <w:p>
      <w:pPr>
        <w:pStyle w:val="ListBullet"/>
      </w:pPr>
      <w:r>
        <w:t>Fragmented Communication: Event announcements remain scattered across WhatsApp groups, classroom boards, and disparate departmental emails.</w:t>
      </w:r>
    </w:p>
    <w:p>
      <w:pPr>
        <w:pStyle w:val="ListBullet"/>
      </w:pPr>
      <w:r>
        <w:t>Lack of Real-Time Coordination: When an event venue, speaker schedule, or timing changes, updating printed flyers or bulletin notices is physically impossible in a timely manner.</w:t>
      </w:r>
    </w:p>
    <w:p>
      <w:pPr>
        <w:pStyle w:val="ListBullet"/>
      </w:pPr>
      <w:r>
        <w:t>Manual Attendance &amp; Capacity Overhead: Event coordinators rely on physical paper sheets or ad-hoc Google Forms, which fail to enforce hard capacity caps or prevent unauthorized signups.</w:t>
      </w:r>
    </w:p>
    <w:p>
      <w:pPr>
        <w:pStyle w:val="ListBullet"/>
      </w:pPr>
      <w:r>
        <w:t>Security &amp; Unverified Access: Open public forms allow unverified external entries, compromising collegiate attendee integrity and data accuracy.</w:t>
      </w:r>
    </w:p>
    <w:p>
      <w:r>
        <w:rPr>
          <w:b/>
        </w:rPr>
        <w:t>1.4 SCOPE OF THE PROJECT</w:t>
      </w:r>
    </w:p>
    <w:p>
      <w:pPr>
        <w:pStyle w:val="ListBullet"/>
      </w:pPr>
      <w:r>
        <w:t>Institutional Identity &amp; Auth: Secure login and registration restricted strictly to authenticated institutional Google accounts (@gmail.com domain validation) with encrypted JWT tokens.</w:t>
      </w:r>
    </w:p>
    <w:p>
      <w:pPr>
        <w:pStyle w:val="ListBullet"/>
      </w:pPr>
      <w:r>
        <w:t>Comprehensive Event Directory: Real-time synchronization of all campus events categorized into Academic, Cultural, Sports, Technical, and Workshop streams.</w:t>
      </w:r>
    </w:p>
    <w:p>
      <w:pPr>
        <w:pStyle w:val="ListBullet"/>
      </w:pPr>
      <w:r>
        <w:t>Interactive RSVP &amp; Quota Management: Instant reservation mechanism that dynamically tracks venue seating capacity and prevents overbooking.</w:t>
      </w:r>
    </w:p>
    <w:p>
      <w:pPr>
        <w:pStyle w:val="ListBullet"/>
      </w:pPr>
      <w:r>
        <w:t>Personal Agenda &amp; Bookmarks: Dedicated 'Saved Events' module enabling students to bookmark sessions and receive timely reminders.</w:t>
      </w:r>
    </w:p>
    <w:p>
      <w:pPr>
        <w:pStyle w:val="ListBullet"/>
      </w:pPr>
      <w:r>
        <w:t>System Integration: Compatibility with Android 8.0 through Android 15, optimized for dark mode and offline local cache fallback.</w:t>
      </w:r>
    </w:p>
    <w:p>
      <w:r>
        <w:br w:type="page"/>
      </w:r>
    </w:p>
    <w:p>
      <w:pPr>
        <w:jc w:val="center"/>
      </w:pPr>
      <w:r>
        <w:rPr>
          <w:b/>
        </w:rPr>
        <w:t>CHAPTER 2</w:t>
        <w:br/>
      </w:r>
      <w:r>
        <w:rPr>
          <w:b/>
        </w:rPr>
        <w:t>AIM AND OBJECTIVES</w:t>
        <w:br/>
      </w:r>
    </w:p>
    <w:p>
      <w:r>
        <w:rPr>
          <w:b/>
        </w:rPr>
        <w:t>2.1 AIM</w:t>
      </w:r>
    </w:p>
    <w:p>
      <w:pPr>
        <w:jc w:val="both"/>
      </w:pPr>
      <w:r>
        <w:t>To design, engineer, and deploy a robust, cross-platform Campus Events mobile application backed by a cloud-native relational database and modern Object-Oriented principles, delivering real-time event discovery, secure access control, automated RSVP tracking, and timetable synchronization for the academic community.</w:t>
      </w:r>
    </w:p>
    <w:p>
      <w:r>
        <w:rPr>
          <w:b/>
        </w:rPr>
        <w:t>2.2 OBJECTIVES</w:t>
      </w:r>
    </w:p>
    <w:p>
      <w:pPr>
        <w:pStyle w:val="ListBullet"/>
      </w:pPr>
      <w:r>
        <w:t>To develop a clean, accessible, and responsive mobile user interface adhering to modern human interface guidelines and dark-mode ergonomics.</w:t>
      </w:r>
    </w:p>
    <w:p>
      <w:pPr>
        <w:pStyle w:val="ListBullet"/>
      </w:pPr>
      <w:r>
        <w:t>To implement rigorous authentication and session management protocols enforcing RFC-5322 email regex verification and institutional domain allow-lists.</w:t>
      </w:r>
    </w:p>
    <w:p>
      <w:pPr>
        <w:pStyle w:val="ListBullet"/>
      </w:pPr>
      <w:r>
        <w:t>To design a normalized relational schema in PostgreSQL satisfying ACID properties for managing user profiles, event schedules, categorization, and registrations.</w:t>
      </w:r>
    </w:p>
    <w:p>
      <w:pPr>
        <w:pStyle w:val="ListBullet"/>
      </w:pPr>
      <w:r>
        <w:t>To enforce Row-Level Security (RLS) policies within the database engine to guarantee data confidentiality and multi-tenant isolation.</w:t>
      </w:r>
    </w:p>
    <w:p>
      <w:pPr>
        <w:pStyle w:val="ListBullet"/>
      </w:pPr>
      <w:r>
        <w:t>To construct an asynchronous event search and filtering engine that enables keyword queries and instantaneous category segmentation.</w:t>
      </w:r>
    </w:p>
    <w:p>
      <w:pPr>
        <w:pStyle w:val="ListBullet"/>
      </w:pPr>
      <w:r>
        <w:t>To establish real-time RSVP booking logic with concurrency-safe seat capacity updates and duplicate registration prevention.</w:t>
      </w:r>
    </w:p>
    <w:p>
      <w:pPr>
        <w:pStyle w:val="ListBullet"/>
      </w:pPr>
      <w:r>
        <w:t>To demonstrate sound software engineering and Object-Oriented Design patterns, ensuring modularity, testability, and enterprise maintainability.</w:t>
      </w:r>
    </w:p>
    <w:p>
      <w:r>
        <w:br w:type="page"/>
      </w:r>
    </w:p>
    <w:p>
      <w:pPr>
        <w:jc w:val="center"/>
      </w:pPr>
      <w:r>
        <w:rPr>
          <w:b/>
        </w:rPr>
        <w:t>CHAPTER 3</w:t>
        <w:br/>
      </w:r>
      <w:r>
        <w:rPr>
          <w:b/>
        </w:rPr>
        <w:t>REQUIREMENT SPECIFICATION</w:t>
        <w:br/>
      </w:r>
    </w:p>
    <w:p>
      <w:r>
        <w:rPr>
          <w:b/>
        </w:rPr>
        <w:t>3.1 SOFTWARE REQUIREMENTS</w:t>
      </w:r>
    </w:p>
    <w:p>
      <w:pPr>
        <w:pStyle w:val="ListBullet"/>
      </w:pPr>
      <w:r>
        <w:t>Client Operating System: Android 8.0 (API Level 26) through Android 15 (API Level 35)</w:t>
      </w:r>
    </w:p>
    <w:p>
      <w:pPr>
        <w:pStyle w:val="ListBullet"/>
      </w:pPr>
      <w:r>
        <w:t>Development Operating System: Windows 10 / Windows 11 (64-bit)</w:t>
      </w:r>
    </w:p>
    <w:p>
      <w:pPr>
        <w:pStyle w:val="ListBullet"/>
      </w:pPr>
      <w:r>
        <w:t>Mobile Framework: React Native 0.76 with Expo SDK 52</w:t>
      </w:r>
    </w:p>
    <w:p>
      <w:pPr>
        <w:pStyle w:val="ListBullet"/>
      </w:pPr>
      <w:r>
        <w:t>Programming Language: TypeScript 5.x / Modern JavaScript (ES2022)</w:t>
      </w:r>
    </w:p>
    <w:p>
      <w:pPr>
        <w:pStyle w:val="ListBullet"/>
      </w:pPr>
      <w:r>
        <w:t>Cloud Database Layer: Supabase PostgreSQL 15.x with Row-Level Security</w:t>
      </w:r>
    </w:p>
    <w:p>
      <w:pPr>
        <w:pStyle w:val="ListBullet"/>
      </w:pPr>
      <w:r>
        <w:t>State Management: React Hooks (useAuth, useEvents) &amp; React Query Cache</w:t>
      </w:r>
    </w:p>
    <w:p>
      <w:pPr>
        <w:pStyle w:val="ListBullet"/>
      </w:pPr>
      <w:r>
        <w:t>Navigation Architecture: Expo Router (File-based Tabs and Native Stack)</w:t>
      </w:r>
    </w:p>
    <w:p>
      <w:pPr>
        <w:pStyle w:val="ListBullet"/>
      </w:pPr>
      <w:r>
        <w:t>Build &amp; Tooling Suite: EAS CLI, Android SDK Platform Tools (ADB v35), Node.js v20+</w:t>
      </w:r>
    </w:p>
    <w:p>
      <w:pPr>
        <w:pStyle w:val="ListBullet"/>
      </w:pPr>
      <w:r>
        <w:t>Integrated Development Environment: Visual Studio Code / Android Studio Hedgehog+</w:t>
      </w:r>
    </w:p>
    <w:p>
      <w:r>
        <w:rPr>
          <w:b/>
        </w:rPr>
        <w:t>3.2 HARDWARE REQUIREMENTS</w:t>
      </w:r>
    </w:p>
    <w:p>
      <w:pPr>
        <w:pStyle w:val="ListBullet"/>
      </w:pPr>
      <w:r>
        <w:t>Host Processor: Intel Core i5 / AMD Ryzen 5 (Quad-core 2.4 GHz or higher)</w:t>
      </w:r>
    </w:p>
    <w:p>
      <w:pPr>
        <w:pStyle w:val="ListBullet"/>
      </w:pPr>
      <w:r>
        <w:t>Host System Memory (RAM): 8 GB minimum; 16 GB DDR4 recommended for running Android Virtual Devices (AVD)</w:t>
      </w:r>
    </w:p>
    <w:p>
      <w:pPr>
        <w:pStyle w:val="ListBullet"/>
      </w:pPr>
      <w:r>
        <w:t>Host Disk Storage: Minimum 15 GB free solid-state storage (SSD) for SDK tools, Gradle cache, and build outputs</w:t>
      </w:r>
    </w:p>
    <w:p>
      <w:pPr>
        <w:pStyle w:val="ListBullet"/>
      </w:pPr>
      <w:r>
        <w:t>Target Test Device: Android Phone or Android Studio Emulator (Pixel 8 Pro, API 34, 1080x2400 resolution)</w:t>
      </w:r>
    </w:p>
    <w:p>
      <w:pPr>
        <w:pStyle w:val="ListBullet"/>
      </w:pPr>
      <w:r>
        <w:t>Network Interface: High-speed Wi-Fi / Broadband connection for Supabase Cloud API synchronization</w:t>
      </w:r>
    </w:p>
    <w:p>
      <w:r>
        <w:br w:type="page"/>
      </w:r>
    </w:p>
    <w:p>
      <w:pPr>
        <w:jc w:val="center"/>
      </w:pPr>
      <w:r>
        <w:rPr>
          <w:b/>
        </w:rPr>
        <w:t>CHAPTER 4</w:t>
        <w:br/>
      </w:r>
      <w:r>
        <w:rPr>
          <w:b/>
        </w:rPr>
        <w:t>DATABASE DESIGN</w:t>
        <w:br/>
      </w:r>
    </w:p>
    <w:p>
      <w:pPr>
        <w:jc w:val="both"/>
      </w:pPr>
      <w:r>
        <w:t>Database Testing and ACID Integrity: A database serves as the centralized repository of truth for all transactional entities within the system. In academic mobile applications with concurrent user actions, integration and synchronization defects can lead to corrupted state or data inconsistencies. It is therefore of pivotal importance to architect a schema that strictly satisfies the ACID properties of a modern Database Management System:</w:t>
        <w:br/>
      </w:r>
    </w:p>
    <w:p>
      <w:pPr>
        <w:pStyle w:val="ListBullet"/>
      </w:pPr>
      <w:r>
        <w:t>Atomicity: Guarantees that registration transactions (decrementing available capacity and creating RSVP rows) execute fully or rollback entirely.</w:t>
      </w:r>
    </w:p>
    <w:p>
      <w:pPr>
        <w:pStyle w:val="ListBullet"/>
      </w:pPr>
      <w:r>
        <w:t>Consistency: Enforces relational foreign-key integrity, check constraints, and non-null guarantees across tables.</w:t>
      </w:r>
    </w:p>
    <w:p>
      <w:pPr>
        <w:pStyle w:val="ListBullet"/>
      </w:pPr>
      <w:r>
        <w:t>Isolation: Ensures concurrent user registrations do not overwrite or corrupt seat allocations.</w:t>
      </w:r>
    </w:p>
    <w:p>
      <w:pPr>
        <w:pStyle w:val="ListBullet"/>
      </w:pPr>
      <w:r>
        <w:t>Durability: Assures that committed user sessions and registrations persist reliably in write-ahead logs.</w:t>
      </w:r>
    </w:p>
    <w:p>
      <w:r>
        <w:rPr>
          <w:b/>
        </w:rPr>
        <w:t>Table 4.1: PROFILES TABLE</w:t>
      </w:r>
    </w:p>
    <w:p>
      <w:r>
        <w:t>Stores registered user details for authentication.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user identifier (Auth UID)</w:t>
            </w:r>
          </w:p>
        </w:tc>
      </w:tr>
      <w:tr>
        <w:tc>
          <w:tcPr>
            <w:tcW w:type="dxa" w:w="2412"/>
            <w:tcBorders>
              <w:top w:val="single" w:sz="4" w:space="0" w:color="000000"/>
              <w:left w:val="single" w:sz="4" w:space="0" w:color="000000"/>
              <w:bottom w:val="single" w:sz="4" w:space="0" w:color="000000"/>
              <w:right w:val="single" w:sz="4" w:space="0" w:color="000000"/>
            </w:tcBorders>
          </w:tcPr>
          <w:p>
            <w:r>
              <w:t>email</w:t>
            </w:r>
          </w:p>
        </w:tc>
        <w:tc>
          <w:tcPr>
            <w:tcW w:type="dxa" w:w="2412"/>
            <w:tcBorders>
              <w:top w:val="single" w:sz="4" w:space="0" w:color="000000"/>
              <w:left w:val="single" w:sz="4" w:space="0" w:color="000000"/>
              <w:bottom w:val="single" w:sz="4" w:space="0" w:color="000000"/>
              <w:right w:val="single" w:sz="4" w:space="0" w:color="000000"/>
            </w:tcBorders>
          </w:tcPr>
          <w:p>
            <w:r>
              <w:t>VARCHAR(255)</w:t>
            </w:r>
          </w:p>
        </w:tc>
        <w:tc>
          <w:tcPr>
            <w:tcW w:type="dxa" w:w="2412"/>
            <w:tcBorders>
              <w:top w:val="single" w:sz="4" w:space="0" w:color="000000"/>
              <w:left w:val="single" w:sz="4" w:space="0" w:color="000000"/>
              <w:bottom w:val="single" w:sz="4" w:space="0" w:color="000000"/>
              <w:right w:val="single" w:sz="4" w:space="0" w:color="000000"/>
            </w:tcBorders>
          </w:tcPr>
          <w:p>
            <w:r>
              <w:t>UNIQUE, NOT NULL</w:t>
            </w:r>
          </w:p>
        </w:tc>
        <w:tc>
          <w:tcPr>
            <w:tcW w:type="dxa" w:w="2412"/>
            <w:tcBorders>
              <w:top w:val="single" w:sz="4" w:space="0" w:color="000000"/>
              <w:left w:val="single" w:sz="4" w:space="0" w:color="000000"/>
              <w:bottom w:val="single" w:sz="4" w:space="0" w:color="000000"/>
              <w:right w:val="single" w:sz="4" w:space="0" w:color="000000"/>
            </w:tcBorders>
          </w:tcPr>
          <w:p>
            <w:r>
              <w:t>Verified @gmail.com email address</w:t>
            </w:r>
          </w:p>
        </w:tc>
      </w:tr>
      <w:tr>
        <w:tc>
          <w:tcPr>
            <w:tcW w:type="dxa" w:w="2412"/>
            <w:tcBorders>
              <w:top w:val="single" w:sz="4" w:space="0" w:color="000000"/>
              <w:left w:val="single" w:sz="4" w:space="0" w:color="000000"/>
              <w:bottom w:val="single" w:sz="4" w:space="0" w:color="000000"/>
              <w:right w:val="single" w:sz="4" w:space="0" w:color="000000"/>
            </w:tcBorders>
          </w:tcPr>
          <w:p>
            <w:r>
              <w:t>full_name</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Student / Faculty complete name</w:t>
            </w:r>
          </w:p>
        </w:tc>
      </w:tr>
      <w:tr>
        <w:tc>
          <w:tcPr>
            <w:tcW w:type="dxa" w:w="2412"/>
            <w:tcBorders>
              <w:top w:val="single" w:sz="4" w:space="0" w:color="000000"/>
              <w:left w:val="single" w:sz="4" w:space="0" w:color="000000"/>
              <w:bottom w:val="single" w:sz="4" w:space="0" w:color="000000"/>
              <w:right w:val="single" w:sz="4" w:space="0" w:color="000000"/>
            </w:tcBorders>
          </w:tcPr>
          <w:p>
            <w:r>
              <w:t>role</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DEFAULT 'student'</w:t>
            </w:r>
          </w:p>
        </w:tc>
        <w:tc>
          <w:tcPr>
            <w:tcW w:type="dxa" w:w="2412"/>
            <w:tcBorders>
              <w:top w:val="single" w:sz="4" w:space="0" w:color="000000"/>
              <w:left w:val="single" w:sz="4" w:space="0" w:color="000000"/>
              <w:bottom w:val="single" w:sz="4" w:space="0" w:color="000000"/>
              <w:right w:val="single" w:sz="4" w:space="0" w:color="000000"/>
            </w:tcBorders>
          </w:tcPr>
          <w:p>
            <w:r>
              <w:t>Role: 'student', 'faculty', 'admin'</w:t>
            </w:r>
          </w:p>
        </w:tc>
      </w:tr>
      <w:tr>
        <w:tc>
          <w:tcPr>
            <w:tcW w:type="dxa" w:w="2412"/>
            <w:tcBorders>
              <w:top w:val="single" w:sz="4" w:space="0" w:color="000000"/>
              <w:left w:val="single" w:sz="4" w:space="0" w:color="000000"/>
              <w:bottom w:val="single" w:sz="4" w:space="0" w:color="000000"/>
              <w:right w:val="single" w:sz="4" w:space="0" w:color="000000"/>
            </w:tcBorders>
          </w:tcPr>
          <w:p>
            <w:r>
              <w:t>created_at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User registration timestamp</w:t>
            </w:r>
          </w:p>
        </w:tc>
      </w:tr>
    </w:tbl>
    <w:p/>
    <w:p>
      <w:r>
        <w:rPr>
          <w:b/>
        </w:rPr>
        <w:t>Table 4.2: EVENTS TABLE</w:t>
      </w:r>
    </w:p>
    <w:p>
      <w:r>
        <w:t>Stores campus event details, venue schedules, and seat caps.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campus event identifier</w:t>
            </w:r>
          </w:p>
        </w:tc>
      </w:tr>
      <w:tr>
        <w:tc>
          <w:tcPr>
            <w:tcW w:type="dxa" w:w="2412"/>
            <w:tcBorders>
              <w:top w:val="single" w:sz="4" w:space="0" w:color="000000"/>
              <w:left w:val="single" w:sz="4" w:space="0" w:color="000000"/>
              <w:bottom w:val="single" w:sz="4" w:space="0" w:color="000000"/>
              <w:right w:val="single" w:sz="4" w:space="0" w:color="000000"/>
            </w:tcBorders>
          </w:tcPr>
          <w:p>
            <w:r>
              <w:t>title</w:t>
            </w:r>
          </w:p>
        </w:tc>
        <w:tc>
          <w:tcPr>
            <w:tcW w:type="dxa" w:w="2412"/>
            <w:tcBorders>
              <w:top w:val="single" w:sz="4" w:space="0" w:color="000000"/>
              <w:left w:val="single" w:sz="4" w:space="0" w:color="000000"/>
              <w:bottom w:val="single" w:sz="4" w:space="0" w:color="000000"/>
              <w:right w:val="single" w:sz="4" w:space="0" w:color="000000"/>
            </w:tcBorders>
          </w:tcPr>
          <w:p>
            <w:r>
              <w:t>VARCHAR(200)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Official title of the event</w:t>
            </w:r>
          </w:p>
        </w:tc>
      </w:tr>
      <w:tr>
        <w:tc>
          <w:tcPr>
            <w:tcW w:type="dxa" w:w="2412"/>
            <w:tcBorders>
              <w:top w:val="single" w:sz="4" w:space="0" w:color="000000"/>
              <w:left w:val="single" w:sz="4" w:space="0" w:color="000000"/>
              <w:bottom w:val="single" w:sz="4" w:space="0" w:color="000000"/>
              <w:right w:val="single" w:sz="4" w:space="0" w:color="000000"/>
            </w:tcBorders>
          </w:tcPr>
          <w:p>
            <w:r>
              <w:t>description</w:t>
            </w:r>
          </w:p>
        </w:tc>
        <w:tc>
          <w:tcPr>
            <w:tcW w:type="dxa" w:w="2412"/>
            <w:tcBorders>
              <w:top w:val="single" w:sz="4" w:space="0" w:color="000000"/>
              <w:left w:val="single" w:sz="4" w:space="0" w:color="000000"/>
              <w:bottom w:val="single" w:sz="4" w:space="0" w:color="000000"/>
              <w:right w:val="single" w:sz="4" w:space="0" w:color="000000"/>
            </w:tcBorders>
          </w:tcPr>
          <w:p>
            <w:r>
              <w:t>TEXT</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Detailed overview and guidelines</w:t>
            </w:r>
          </w:p>
        </w:tc>
      </w:tr>
      <w:tr>
        <w:tc>
          <w:tcPr>
            <w:tcW w:type="dxa" w:w="2412"/>
            <w:tcBorders>
              <w:top w:val="single" w:sz="4" w:space="0" w:color="000000"/>
              <w:left w:val="single" w:sz="4" w:space="0" w:color="000000"/>
              <w:bottom w:val="single" w:sz="4" w:space="0" w:color="000000"/>
              <w:right w:val="single" w:sz="4" w:space="0" w:color="000000"/>
            </w:tcBorders>
          </w:tcPr>
          <w:p>
            <w:r>
              <w:t>event_date</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Event start schedule and time</w:t>
            </w:r>
          </w:p>
        </w:tc>
      </w:tr>
      <w:tr>
        <w:tc>
          <w:tcPr>
            <w:tcW w:type="dxa" w:w="2412"/>
            <w:tcBorders>
              <w:top w:val="single" w:sz="4" w:space="0" w:color="000000"/>
              <w:left w:val="single" w:sz="4" w:space="0" w:color="000000"/>
              <w:bottom w:val="single" w:sz="4" w:space="0" w:color="000000"/>
              <w:right w:val="single" w:sz="4" w:space="0" w:color="000000"/>
            </w:tcBorders>
          </w:tcPr>
          <w:p>
            <w:r>
              <w:t>location</w:t>
            </w:r>
          </w:p>
        </w:tc>
        <w:tc>
          <w:tcPr>
            <w:tcW w:type="dxa" w:w="2412"/>
            <w:tcBorders>
              <w:top w:val="single" w:sz="4" w:space="0" w:color="000000"/>
              <w:left w:val="single" w:sz="4" w:space="0" w:color="000000"/>
              <w:bottom w:val="single" w:sz="4" w:space="0" w:color="000000"/>
              <w:right w:val="single" w:sz="4" w:space="0" w:color="000000"/>
            </w:tcBorders>
          </w:tcPr>
          <w:p>
            <w:r>
              <w:t>VARCHAR(150)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Campus hall / seminar venue</w:t>
            </w:r>
          </w:p>
        </w:tc>
      </w:tr>
      <w:tr>
        <w:tc>
          <w:tcPr>
            <w:tcW w:type="dxa" w:w="2412"/>
            <w:tcBorders>
              <w:top w:val="single" w:sz="4" w:space="0" w:color="000000"/>
              <w:left w:val="single" w:sz="4" w:space="0" w:color="000000"/>
              <w:bottom w:val="single" w:sz="4" w:space="0" w:color="000000"/>
              <w:right w:val="single" w:sz="4" w:space="0" w:color="000000"/>
            </w:tcBorders>
          </w:tcPr>
          <w:p>
            <w:r>
              <w:t>max_capacity</w:t>
            </w:r>
          </w:p>
        </w:tc>
        <w:tc>
          <w:tcPr>
            <w:tcW w:type="dxa" w:w="2412"/>
            <w:tcBorders>
              <w:top w:val="single" w:sz="4" w:space="0" w:color="000000"/>
              <w:left w:val="single" w:sz="4" w:space="0" w:color="000000"/>
              <w:bottom w:val="single" w:sz="4" w:space="0" w:color="000000"/>
              <w:right w:val="single" w:sz="4" w:space="0" w:color="000000"/>
            </w:tcBorders>
          </w:tcPr>
          <w:p>
            <w:r>
              <w:t>INTEGER</w:t>
            </w:r>
          </w:p>
        </w:tc>
        <w:tc>
          <w:tcPr>
            <w:tcW w:type="dxa" w:w="2412"/>
            <w:tcBorders>
              <w:top w:val="single" w:sz="4" w:space="0" w:color="000000"/>
              <w:left w:val="single" w:sz="4" w:space="0" w:color="000000"/>
              <w:bottom w:val="single" w:sz="4" w:space="0" w:color="000000"/>
              <w:right w:val="single" w:sz="4" w:space="0" w:color="000000"/>
            </w:tcBorders>
          </w:tcPr>
          <w:p>
            <w:r>
              <w:t>DEFAULT 100</w:t>
            </w:r>
          </w:p>
        </w:tc>
        <w:tc>
          <w:tcPr>
            <w:tcW w:type="dxa" w:w="2412"/>
            <w:tcBorders>
              <w:top w:val="single" w:sz="4" w:space="0" w:color="000000"/>
              <w:left w:val="single" w:sz="4" w:space="0" w:color="000000"/>
              <w:bottom w:val="single" w:sz="4" w:space="0" w:color="000000"/>
              <w:right w:val="single" w:sz="4" w:space="0" w:color="000000"/>
            </w:tcBorders>
          </w:tcPr>
          <w:p>
            <w:r>
              <w:t>Maximum attendee seating cap</w:t>
            </w:r>
          </w:p>
        </w:tc>
      </w:tr>
    </w:tbl>
    <w:p/>
    <w:p>
      <w:r>
        <w:rPr>
          <w:b/>
        </w:rPr>
        <w:t>Table 4.3: CATEGORIES TABLE</w:t>
      </w:r>
    </w:p>
    <w:p>
      <w:r>
        <w:t>Stores departmental classifications and thematic tags.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Category unique identifier</w:t>
            </w:r>
          </w:p>
        </w:tc>
      </w:tr>
      <w:tr>
        <w:tc>
          <w:tcPr>
            <w:tcW w:type="dxa" w:w="2412"/>
            <w:tcBorders>
              <w:top w:val="single" w:sz="4" w:space="0" w:color="000000"/>
              <w:left w:val="single" w:sz="4" w:space="0" w:color="000000"/>
              <w:bottom w:val="single" w:sz="4" w:space="0" w:color="000000"/>
              <w:right w:val="single" w:sz="4" w:space="0" w:color="000000"/>
            </w:tcBorders>
          </w:tcPr>
          <w:p>
            <w:r>
              <w:t>name</w:t>
            </w:r>
          </w:p>
        </w:tc>
        <w:tc>
          <w:tcPr>
            <w:tcW w:type="dxa" w:w="2412"/>
            <w:tcBorders>
              <w:top w:val="single" w:sz="4" w:space="0" w:color="000000"/>
              <w:left w:val="single" w:sz="4" w:space="0" w:color="000000"/>
              <w:bottom w:val="single" w:sz="4" w:space="0" w:color="000000"/>
              <w:right w:val="single" w:sz="4" w:space="0" w:color="000000"/>
            </w:tcBorders>
          </w:tcPr>
          <w:p>
            <w:r>
              <w:t>VARCHAR(50)</w:t>
            </w:r>
          </w:p>
        </w:tc>
        <w:tc>
          <w:tcPr>
            <w:tcW w:type="dxa" w:w="2412"/>
            <w:tcBorders>
              <w:top w:val="single" w:sz="4" w:space="0" w:color="000000"/>
              <w:left w:val="single" w:sz="4" w:space="0" w:color="000000"/>
              <w:bottom w:val="single" w:sz="4" w:space="0" w:color="000000"/>
              <w:right w:val="single" w:sz="4" w:space="0" w:color="000000"/>
            </w:tcBorders>
          </w:tcPr>
          <w:p>
            <w:r>
              <w:t>UNIQUE, NOT NULL</w:t>
            </w:r>
          </w:p>
        </w:tc>
        <w:tc>
          <w:tcPr>
            <w:tcW w:type="dxa" w:w="2412"/>
            <w:tcBorders>
              <w:top w:val="single" w:sz="4" w:space="0" w:color="000000"/>
              <w:left w:val="single" w:sz="4" w:space="0" w:color="000000"/>
              <w:bottom w:val="single" w:sz="4" w:space="0" w:color="000000"/>
              <w:right w:val="single" w:sz="4" w:space="0" w:color="000000"/>
            </w:tcBorders>
          </w:tcPr>
          <w:p>
            <w:r>
              <w:t>Name: Academic, Cultural, Sports</w:t>
            </w:r>
          </w:p>
        </w:tc>
      </w:tr>
      <w:tr>
        <w:tc>
          <w:tcPr>
            <w:tcW w:type="dxa" w:w="2412"/>
            <w:tcBorders>
              <w:top w:val="single" w:sz="4" w:space="0" w:color="000000"/>
              <w:left w:val="single" w:sz="4" w:space="0" w:color="000000"/>
              <w:bottom w:val="single" w:sz="4" w:space="0" w:color="000000"/>
              <w:right w:val="single" w:sz="4" w:space="0" w:color="000000"/>
            </w:tcBorders>
          </w:tcPr>
          <w:p>
            <w:r>
              <w:t>code</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Short token: 'ACAD', 'TECH', etc.</w:t>
            </w:r>
          </w:p>
        </w:tc>
      </w:tr>
      <w:tr>
        <w:tc>
          <w:tcPr>
            <w:tcW w:type="dxa" w:w="2412"/>
            <w:tcBorders>
              <w:top w:val="single" w:sz="4" w:space="0" w:color="000000"/>
              <w:left w:val="single" w:sz="4" w:space="0" w:color="000000"/>
              <w:bottom w:val="single" w:sz="4" w:space="0" w:color="000000"/>
              <w:right w:val="single" w:sz="4" w:space="0" w:color="000000"/>
            </w:tcBorders>
          </w:tcPr>
          <w:p>
            <w:r>
              <w:t>color_hex</w:t>
            </w:r>
          </w:p>
        </w:tc>
        <w:tc>
          <w:tcPr>
            <w:tcW w:type="dxa" w:w="2412"/>
            <w:tcBorders>
              <w:top w:val="single" w:sz="4" w:space="0" w:color="000000"/>
              <w:left w:val="single" w:sz="4" w:space="0" w:color="000000"/>
              <w:bottom w:val="single" w:sz="4" w:space="0" w:color="000000"/>
              <w:right w:val="single" w:sz="4" w:space="0" w:color="000000"/>
            </w:tcBorders>
          </w:tcPr>
          <w:p>
            <w:r>
              <w:t>VARCHAR(7)</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Theme badge display hex code</w:t>
            </w:r>
          </w:p>
        </w:tc>
      </w:tr>
    </w:tbl>
    <w:p/>
    <w:p>
      <w:r>
        <w:rPr>
          <w:b/>
        </w:rPr>
        <w:t>Table 4.4: EVENT REGISTRATIONS TABLE</w:t>
      </w:r>
    </w:p>
    <w:p>
      <w:r>
        <w:t>Stores student RSVP bookings and attendance tokens.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RSVP transaction ID</w:t>
            </w:r>
          </w:p>
        </w:tc>
      </w:tr>
      <w:tr>
        <w:tc>
          <w:tcPr>
            <w:tcW w:type="dxa" w:w="2412"/>
            <w:tcBorders>
              <w:top w:val="single" w:sz="4" w:space="0" w:color="000000"/>
              <w:left w:val="single" w:sz="4" w:space="0" w:color="000000"/>
              <w:bottom w:val="single" w:sz="4" w:space="0" w:color="000000"/>
              <w:right w:val="single" w:sz="4" w:space="0" w:color="000000"/>
            </w:tcBorders>
          </w:tcPr>
          <w:p>
            <w:r>
              <w:t>event_id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events.id</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profiles.id</w:t>
            </w:r>
          </w:p>
        </w:tc>
      </w:tr>
      <w:tr>
        <w:tc>
          <w:tcPr>
            <w:tcW w:type="dxa" w:w="2412"/>
            <w:tcBorders>
              <w:top w:val="single" w:sz="4" w:space="0" w:color="000000"/>
              <w:left w:val="single" w:sz="4" w:space="0" w:color="000000"/>
              <w:bottom w:val="single" w:sz="4" w:space="0" w:color="000000"/>
              <w:right w:val="single" w:sz="4" w:space="0" w:color="000000"/>
            </w:tcBorders>
          </w:tcPr>
          <w:p>
            <w:r>
              <w:t>status</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DEFAULT 'confirmed'</w:t>
            </w:r>
          </w:p>
        </w:tc>
        <w:tc>
          <w:tcPr>
            <w:tcW w:type="dxa" w:w="2412"/>
            <w:tcBorders>
              <w:top w:val="single" w:sz="4" w:space="0" w:color="000000"/>
              <w:left w:val="single" w:sz="4" w:space="0" w:color="000000"/>
              <w:bottom w:val="single" w:sz="4" w:space="0" w:color="000000"/>
              <w:right w:val="single" w:sz="4" w:space="0" w:color="000000"/>
            </w:tcBorders>
          </w:tcPr>
          <w:p>
            <w:r>
              <w:t>Status: 'confirmed', 'cancelled'</w:t>
            </w:r>
          </w:p>
        </w:tc>
      </w:tr>
      <w:tr>
        <w:tc>
          <w:tcPr>
            <w:tcW w:type="dxa" w:w="2412"/>
            <w:tcBorders>
              <w:top w:val="single" w:sz="4" w:space="0" w:color="000000"/>
              <w:left w:val="single" w:sz="4" w:space="0" w:color="000000"/>
              <w:bottom w:val="single" w:sz="4" w:space="0" w:color="000000"/>
              <w:right w:val="single" w:sz="4" w:space="0" w:color="000000"/>
            </w:tcBorders>
          </w:tcPr>
          <w:p>
            <w:r>
              <w:t>registered_at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Timestamp of booking confirmation</w:t>
            </w:r>
          </w:p>
        </w:tc>
      </w:tr>
    </w:tbl>
    <w:p/>
    <w:p>
      <w:r>
        <w:rPr>
          <w:b/>
        </w:rPr>
        <w:t>Table 4.5: SAVED EVENTS TABLE</w:t>
      </w:r>
    </w:p>
    <w:p>
      <w:r>
        <w:t>Represents user bookmarks and personal agenda items.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bookmark reference ID</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student user profile</w:t>
            </w:r>
          </w:p>
        </w:tc>
      </w:tr>
      <w:tr>
        <w:tc>
          <w:tcPr>
            <w:tcW w:type="dxa" w:w="2412"/>
            <w:tcBorders>
              <w:top w:val="single" w:sz="4" w:space="0" w:color="000000"/>
              <w:left w:val="single" w:sz="4" w:space="0" w:color="000000"/>
              <w:bottom w:val="single" w:sz="4" w:space="0" w:color="000000"/>
              <w:right w:val="single" w:sz="4" w:space="0" w:color="000000"/>
            </w:tcBorders>
          </w:tcPr>
          <w:p>
            <w:r>
              <w:t>event_id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bookmarked event ID</w:t>
            </w:r>
          </w:p>
        </w:tc>
      </w:tr>
      <w:tr>
        <w:tc>
          <w:tcPr>
            <w:tcW w:type="dxa" w:w="2412"/>
            <w:tcBorders>
              <w:top w:val="single" w:sz="4" w:space="0" w:color="000000"/>
              <w:left w:val="single" w:sz="4" w:space="0" w:color="000000"/>
              <w:bottom w:val="single" w:sz="4" w:space="0" w:color="000000"/>
              <w:right w:val="single" w:sz="4" w:space="0" w:color="000000"/>
            </w:tcBorders>
          </w:tcPr>
          <w:p>
            <w:r>
              <w:t>saved_at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Timestamp when bookmark added</w:t>
            </w:r>
          </w:p>
        </w:tc>
      </w:tr>
    </w:tbl>
    <w:p/>
    <w:p>
      <w:r>
        <w:rPr>
          <w:b/>
        </w:rPr>
        <w:t>Table 4.6: SIGN-IN LOGS TABLE</w:t>
      </w:r>
    </w:p>
    <w:p>
      <w:r>
        <w:t>Stores user sign-in events for institutional compliance.</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audit entry identifier</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Target profile account identifier</w:t>
            </w:r>
          </w:p>
        </w:tc>
      </w:tr>
      <w:tr>
        <w:tc>
          <w:tcPr>
            <w:tcW w:type="dxa" w:w="2412"/>
            <w:tcBorders>
              <w:top w:val="single" w:sz="4" w:space="0" w:color="000000"/>
              <w:left w:val="single" w:sz="4" w:space="0" w:color="000000"/>
              <w:bottom w:val="single" w:sz="4" w:space="0" w:color="000000"/>
              <w:right w:val="single" w:sz="4" w:space="0" w:color="000000"/>
            </w:tcBorders>
          </w:tcPr>
          <w:p>
            <w:r>
              <w:t>login_time</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Exact login event timestamp</w:t>
            </w:r>
          </w:p>
        </w:tc>
      </w:tr>
      <w:tr>
        <w:tc>
          <w:tcPr>
            <w:tcW w:type="dxa" w:w="2412"/>
            <w:tcBorders>
              <w:top w:val="single" w:sz="4" w:space="0" w:color="000000"/>
              <w:left w:val="single" w:sz="4" w:space="0" w:color="000000"/>
              <w:bottom w:val="single" w:sz="4" w:space="0" w:color="000000"/>
              <w:right w:val="single" w:sz="4" w:space="0" w:color="000000"/>
            </w:tcBorders>
          </w:tcPr>
          <w:p>
            <w:r>
              <w:t>ip_address</w:t>
            </w:r>
          </w:p>
        </w:tc>
        <w:tc>
          <w:tcPr>
            <w:tcW w:type="dxa" w:w="2412"/>
            <w:tcBorders>
              <w:top w:val="single" w:sz="4" w:space="0" w:color="000000"/>
              <w:left w:val="single" w:sz="4" w:space="0" w:color="000000"/>
              <w:bottom w:val="single" w:sz="4" w:space="0" w:color="000000"/>
              <w:right w:val="single" w:sz="4" w:space="0" w:color="000000"/>
            </w:tcBorders>
          </w:tcPr>
          <w:p>
            <w:r>
              <w:t>VARCHAR(45)</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Client IPv4 / IPv6 address</w:t>
            </w:r>
          </w:p>
        </w:tc>
      </w:tr>
      <w:tr>
        <w:tc>
          <w:tcPr>
            <w:tcW w:type="dxa" w:w="2412"/>
            <w:tcBorders>
              <w:top w:val="single" w:sz="4" w:space="0" w:color="000000"/>
              <w:left w:val="single" w:sz="4" w:space="0" w:color="000000"/>
              <w:bottom w:val="single" w:sz="4" w:space="0" w:color="000000"/>
              <w:right w:val="single" w:sz="4" w:space="0" w:color="000000"/>
            </w:tcBorders>
          </w:tcPr>
          <w:p>
            <w:r>
              <w:t>device_model</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Device name (e.g. Pixel 8 Pro)</w:t>
            </w:r>
          </w:p>
        </w:tc>
      </w:tr>
    </w:tbl>
    <w:p/>
    <w:p>
      <w:r>
        <w:rPr>
          <w:b/>
        </w:rPr>
        <w:t>Table 4.7: EVENT ORGANIZERS TABLE</w:t>
      </w:r>
    </w:p>
    <w:p>
      <w:r>
        <w:t>Stores department affiliations and coordinator contacts.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Organizer department identifier</w:t>
            </w:r>
          </w:p>
        </w:tc>
      </w:tr>
      <w:tr>
        <w:tc>
          <w:tcPr>
            <w:tcW w:type="dxa" w:w="2412"/>
            <w:tcBorders>
              <w:top w:val="single" w:sz="4" w:space="0" w:color="000000"/>
              <w:left w:val="single" w:sz="4" w:space="0" w:color="000000"/>
              <w:bottom w:val="single" w:sz="4" w:space="0" w:color="000000"/>
              <w:right w:val="single" w:sz="4" w:space="0" w:color="000000"/>
            </w:tcBorders>
          </w:tcPr>
          <w:p>
            <w:r>
              <w:t>org_name</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Name: 'CSE Department Association'</w:t>
            </w:r>
          </w:p>
        </w:tc>
      </w:tr>
      <w:tr>
        <w:tc>
          <w:tcPr>
            <w:tcW w:type="dxa" w:w="2412"/>
            <w:tcBorders>
              <w:top w:val="single" w:sz="4" w:space="0" w:color="000000"/>
              <w:left w:val="single" w:sz="4" w:space="0" w:color="000000"/>
              <w:bottom w:val="single" w:sz="4" w:space="0" w:color="000000"/>
              <w:right w:val="single" w:sz="4" w:space="0" w:color="000000"/>
            </w:tcBorders>
          </w:tcPr>
          <w:p>
            <w:r>
              <w:t>department</w:t>
            </w:r>
          </w:p>
        </w:tc>
        <w:tc>
          <w:tcPr>
            <w:tcW w:type="dxa" w:w="2412"/>
            <w:tcBorders>
              <w:top w:val="single" w:sz="4" w:space="0" w:color="000000"/>
              <w:left w:val="single" w:sz="4" w:space="0" w:color="000000"/>
              <w:bottom w:val="single" w:sz="4" w:space="0" w:color="000000"/>
              <w:right w:val="single" w:sz="4" w:space="0" w:color="000000"/>
            </w:tcBorders>
          </w:tcPr>
          <w:p>
            <w:r>
              <w:t>VARCHAR(50)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Dept: 'CSE - Cyber Security'</w:t>
            </w:r>
          </w:p>
        </w:tc>
      </w:tr>
      <w:tr>
        <w:tc>
          <w:tcPr>
            <w:tcW w:type="dxa" w:w="2412"/>
            <w:tcBorders>
              <w:top w:val="single" w:sz="4" w:space="0" w:color="000000"/>
              <w:left w:val="single" w:sz="4" w:space="0" w:color="000000"/>
              <w:bottom w:val="single" w:sz="4" w:space="0" w:color="000000"/>
              <w:right w:val="single" w:sz="4" w:space="0" w:color="000000"/>
            </w:tcBorders>
          </w:tcPr>
          <w:p>
            <w:r>
              <w:t>contact_email</w:t>
            </w:r>
          </w:p>
        </w:tc>
        <w:tc>
          <w:tcPr>
            <w:tcW w:type="dxa" w:w="2412"/>
            <w:tcBorders>
              <w:top w:val="single" w:sz="4" w:space="0" w:color="000000"/>
              <w:left w:val="single" w:sz="4" w:space="0" w:color="000000"/>
              <w:bottom w:val="single" w:sz="4" w:space="0" w:color="000000"/>
              <w:right w:val="single" w:sz="4" w:space="0" w:color="000000"/>
            </w:tcBorders>
          </w:tcPr>
          <w:p>
            <w:r>
              <w:t>VARCHAR(255)</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Coordinator official email address</w:t>
            </w:r>
          </w:p>
        </w:tc>
      </w:tr>
    </w:tbl>
    <w:p/>
    <w:p>
      <w:r>
        <w:br w:type="page"/>
      </w:r>
    </w:p>
    <w:p>
      <w:pPr>
        <w:jc w:val="center"/>
      </w:pPr>
      <w:r>
        <w:rPr>
          <w:b/>
        </w:rPr>
        <w:t>CHAPTER 5</w:t>
        <w:br/>
      </w:r>
      <w:r>
        <w:rPr>
          <w:b/>
        </w:rPr>
        <w:t>SYSTEM IMPLEMENTATION</w:t>
        <w:br/>
      </w:r>
    </w:p>
    <w:p>
      <w:r>
        <w:rPr>
          <w:b/>
        </w:rPr>
        <w:t>5.1 SYSTEM DESIGN</w:t>
      </w:r>
    </w:p>
    <w:p>
      <w:r>
        <w:rPr>
          <w:b/>
        </w:rPr>
        <w:t>5.1.1 System Architecture</w:t>
      </w:r>
    </w:p>
    <w:p>
      <w:r>
        <w:t>The system follows a modern client-server architecture:</w:t>
        <w:br/>
        <w:t>• Client Side: React Native Expo Mobile Application (Universal Multi-ABI APK)</w:t>
        <w:br/>
        <w:t>• Server Side: Supabase PostgREST &amp; Cloud Microservices</w:t>
        <w:br/>
        <w:t>• Database Layer: PostgreSQL 15 with Row-Level Security (RLS)</w:t>
        <w:br/>
        <w:t>• Application Layer: TypeScript Services, React Context, and Navigation Routers</w:t>
      </w:r>
    </w:p>
    <w:p>
      <w:r>
        <w:rPr>
          <w:b/>
        </w:rPr>
        <w:t>5.1.2 Class Design</w:t>
      </w:r>
    </w:p>
    <w:p>
      <w:pPr>
        <w:pStyle w:val="ListBullet"/>
      </w:pPr>
      <w:r>
        <w:t>SupabaseClient: Handles database connection pooling, query caching, and authentication headers.</w:t>
      </w:r>
    </w:p>
    <w:p>
      <w:pPr>
        <w:pStyle w:val="ListBullet"/>
      </w:pPr>
      <w:r>
        <w:t>User / Profile: Stores student profile details and validates role authorizations.</w:t>
      </w:r>
    </w:p>
    <w:p>
      <w:pPr>
        <w:pStyle w:val="ListBullet"/>
      </w:pPr>
      <w:r>
        <w:t>Event: Represents event model with schedule, venue, capacity, and category tags.</w:t>
      </w:r>
    </w:p>
    <w:p>
      <w:pPr>
        <w:pStyle w:val="ListBullet"/>
      </w:pPr>
      <w:r>
        <w:t>RegistrationManager: Manages RSVP booking transactions and dynamic quota decrementing.</w:t>
      </w:r>
    </w:p>
    <w:p>
      <w:pPr>
        <w:pStyle w:val="ListBullet"/>
      </w:pPr>
      <w:r>
        <w:t>NotificationService: Generates schedule alerts and exports entries into Google Calendar.</w:t>
      </w:r>
    </w:p>
    <w:p>
      <w:r>
        <w:rPr>
          <w:b/>
        </w:rPr>
        <w:t>5.2 MODULE DESCRIPTION</w:t>
      </w:r>
    </w:p>
    <w:p>
      <w:pPr>
        <w:pStyle w:val="ListBullet"/>
      </w:pPr>
      <w:r>
        <w:t>1. Authentication Module: Handles login and registration, enforcing @gmail.com institutional validation.</w:t>
      </w:r>
    </w:p>
    <w:p>
      <w:pPr>
        <w:pStyle w:val="ListBullet"/>
      </w:pPr>
      <w:r>
        <w:t>2. Events Feed Module: Displays upcoming campus activities filtered by Academic, Cultural, Sports, Technical.</w:t>
      </w:r>
    </w:p>
    <w:p>
      <w:pPr>
        <w:pStyle w:val="ListBullet"/>
      </w:pPr>
      <w:r>
        <w:t>3. Event Details Module: Shows comprehensive event schedules, speaker profiles, and venue locations.</w:t>
      </w:r>
    </w:p>
    <w:p>
      <w:pPr>
        <w:pStyle w:val="ListBullet"/>
      </w:pPr>
      <w:r>
        <w:t>4. RSVP Module: Processes one-click seat reservations with dynamic capacity countdowns.</w:t>
      </w:r>
    </w:p>
    <w:p>
      <w:pPr>
        <w:pStyle w:val="ListBullet"/>
      </w:pPr>
      <w:r>
        <w:t>5. Saved Events Module: Manages user bookmarks for personalized agenda tracking.</w:t>
      </w:r>
    </w:p>
    <w:p>
      <w:pPr>
        <w:pStyle w:val="ListBullet"/>
      </w:pPr>
      <w:r>
        <w:t>6. Calendar Sync Module: Coordinates event timeline exports to device calendars.</w:t>
      </w:r>
    </w:p>
    <w:p>
      <w:r>
        <w:rPr>
          <w:b/>
        </w:rPr>
        <w:t>5.3 PROGRAMMING LANGUAGES AND TOOLS</w:t>
      </w:r>
    </w:p>
    <w:p>
      <w:pPr>
        <w:pStyle w:val="ListBullet"/>
      </w:pPr>
      <w:r>
        <w:t>TypeScript &amp; JavaScript (ES2022)</w:t>
      </w:r>
    </w:p>
    <w:p>
      <w:pPr>
        <w:pStyle w:val="ListBullet"/>
      </w:pPr>
      <w:r>
        <w:t>React Native 0.76 &amp; Expo SDK 52</w:t>
      </w:r>
    </w:p>
    <w:p>
      <w:pPr>
        <w:pStyle w:val="ListBullet"/>
      </w:pPr>
      <w:r>
        <w:t>PostgreSQL 15 &amp; Supabase Cloud</w:t>
      </w:r>
    </w:p>
    <w:p>
      <w:pPr>
        <w:pStyle w:val="ListBullet"/>
      </w:pPr>
      <w:r>
        <w:t>Android Studio &amp; Android Debug Bridge (ADB)</w:t>
      </w:r>
    </w:p>
    <w:p>
      <w:pPr>
        <w:pStyle w:val="ListBullet"/>
      </w:pPr>
      <w:r>
        <w:t>Visual Studio Code &amp; Git Version Control</w:t>
      </w:r>
    </w:p>
    <w:p>
      <w:r>
        <w:br w:type="page"/>
      </w:r>
    </w:p>
    <w:p>
      <w:pPr>
        <w:jc w:val="center"/>
      </w:pPr>
      <w:r>
        <w:rPr>
          <w:b/>
        </w:rPr>
        <w:t>CHAPTER 6</w:t>
        <w:br/>
      </w:r>
      <w:r>
        <w:rPr>
          <w:b/>
        </w:rPr>
        <w:t>RESULTS AND DISCUSSION</w:t>
        <w:br/>
      </w:r>
    </w:p>
    <w:p>
      <w:pPr>
        <w:jc w:val="both"/>
      </w:pPr>
      <w:r>
        <w:t>The Campus Events was successfully developed, compiled, and tested on Android emulators and physical devices. All functional requirements—including domain-restricted authentication, real-time event discovery, category filtering, RSVP seat reservations, and calendar synchronization—performed with optimal stability, sub-second query latency, and zero crashes.</w:t>
      </w:r>
    </w:p>
    <w:p>
      <w:r>
        <w:rPr>
          <w:b/>
        </w:rPr>
        <w:t>6.1 HOME PAGE MODULE</w:t>
      </w:r>
    </w:p>
    <w:p>
      <w:r>
        <w:t>Figure 6.1 shows the Home page module, which serves as the primary gateway for discovering upcoming campus activities.</w:t>
      </w:r>
    </w:p>
    <w:p>
      <w:pPr>
        <w:jc w:val="center"/>
      </w:pPr>
      <w:r>
        <w:drawing>
          <wp:inline xmlns:a="http://schemas.openxmlformats.org/drawingml/2006/main" xmlns:pic="http://schemas.openxmlformats.org/drawingml/2006/picture">
            <wp:extent cx="2926080" cy="6504432"/>
            <wp:docPr id="12" name="Picture 12"/>
            <wp:cNvGraphicFramePr>
              <a:graphicFrameLocks noChangeAspect="1"/>
            </wp:cNvGraphicFramePr>
            <a:graphic>
              <a:graphicData uri="http://schemas.openxmlformats.org/drawingml/2006/picture">
                <pic:pic>
                  <pic:nvPicPr>
                    <pic:cNvPr id="0" name="fig_6_1_home.png"/>
                    <pic:cNvPicPr/>
                  </pic:nvPicPr>
                  <pic:blipFill>
                    <a:blip r:embed="rId15"/>
                    <a:stretch>
                      <a:fillRect/>
                    </a:stretch>
                  </pic:blipFill>
                  <pic:spPr>
                    <a:xfrm>
                      <a:off x="0" y="0"/>
                      <a:ext cx="2926080" cy="6504432"/>
                    </a:xfrm>
                    <a:prstGeom prst="rect"/>
                  </pic:spPr>
                </pic:pic>
              </a:graphicData>
            </a:graphic>
          </wp:inline>
        </w:drawing>
      </w:r>
    </w:p>
    <w:p>
      <w:pPr>
        <w:jc w:val="center"/>
      </w:pPr>
      <w:r>
        <w:rPr>
          <w:b/>
        </w:rPr>
        <w:t>Figure 6.1: Home Page &amp; Upcoming Events Feed Module</w:t>
      </w:r>
    </w:p>
    <w:p/>
    <w:p>
      <w:r>
        <w:rPr>
          <w:b/>
        </w:rPr>
        <w:t>6.2 USER AUTHENTICATION MODULE</w:t>
      </w:r>
    </w:p>
    <w:p>
      <w:r>
        <w:t>Figure 6.2 shows the User Authentication Module with institutional domain validation.</w:t>
      </w:r>
    </w:p>
    <w:p>
      <w:pPr>
        <w:jc w:val="center"/>
      </w:pPr>
      <w:r>
        <w:drawing>
          <wp:inline xmlns:a="http://schemas.openxmlformats.org/drawingml/2006/main" xmlns:pic="http://schemas.openxmlformats.org/drawingml/2006/picture">
            <wp:extent cx="2926080" cy="6504432"/>
            <wp:docPr id="13" name="Picture 13"/>
            <wp:cNvGraphicFramePr>
              <a:graphicFrameLocks noChangeAspect="1"/>
            </wp:cNvGraphicFramePr>
            <a:graphic>
              <a:graphicData uri="http://schemas.openxmlformats.org/drawingml/2006/picture">
                <pic:pic>
                  <pic:nvPicPr>
                    <pic:cNvPr id="0" name="fig_6_2_auth.png"/>
                    <pic:cNvPicPr/>
                  </pic:nvPicPr>
                  <pic:blipFill>
                    <a:blip r:embed="rId16"/>
                    <a:stretch>
                      <a:fillRect/>
                    </a:stretch>
                  </pic:blipFill>
                  <pic:spPr>
                    <a:xfrm>
                      <a:off x="0" y="0"/>
                      <a:ext cx="2926080" cy="6504432"/>
                    </a:xfrm>
                    <a:prstGeom prst="rect"/>
                  </pic:spPr>
                </pic:pic>
              </a:graphicData>
            </a:graphic>
          </wp:inline>
        </w:drawing>
      </w:r>
    </w:p>
    <w:p>
      <w:pPr>
        <w:jc w:val="center"/>
      </w:pPr>
      <w:r>
        <w:rPr>
          <w:b/>
        </w:rPr>
        <w:t>Figure 6.2: User Authentication &amp; Security Module</w:t>
      </w:r>
    </w:p>
    <w:p/>
    <w:p>
      <w:r>
        <w:rPr>
          <w:b/>
        </w:rPr>
        <w:t>6.3 EVENT DETAILS MODULE</w:t>
      </w:r>
    </w:p>
    <w:p>
      <w:r>
        <w:t>Figure 6.3 shows the Event Details Module with real-time RSVP booking.</w:t>
      </w:r>
    </w:p>
    <w:p>
      <w:pPr>
        <w:jc w:val="center"/>
      </w:pPr>
      <w:r>
        <w:drawing>
          <wp:inline xmlns:a="http://schemas.openxmlformats.org/drawingml/2006/main" xmlns:pic="http://schemas.openxmlformats.org/drawingml/2006/picture">
            <wp:extent cx="2926080" cy="6504432"/>
            <wp:docPr id="14" name="Picture 14"/>
            <wp:cNvGraphicFramePr>
              <a:graphicFrameLocks noChangeAspect="1"/>
            </wp:cNvGraphicFramePr>
            <a:graphic>
              <a:graphicData uri="http://schemas.openxmlformats.org/drawingml/2006/picture">
                <pic:pic>
                  <pic:nvPicPr>
                    <pic:cNvPr id="0" name="fig_6_3_detail.png"/>
                    <pic:cNvPicPr/>
                  </pic:nvPicPr>
                  <pic:blipFill>
                    <a:blip r:embed="rId17"/>
                    <a:stretch>
                      <a:fillRect/>
                    </a:stretch>
                  </pic:blipFill>
                  <pic:spPr>
                    <a:xfrm>
                      <a:off x="0" y="0"/>
                      <a:ext cx="2926080" cy="6504432"/>
                    </a:xfrm>
                    <a:prstGeom prst="rect"/>
                  </pic:spPr>
                </pic:pic>
              </a:graphicData>
            </a:graphic>
          </wp:inline>
        </w:drawing>
      </w:r>
    </w:p>
    <w:p>
      <w:pPr>
        <w:jc w:val="center"/>
      </w:pPr>
      <w:r>
        <w:rPr>
          <w:b/>
        </w:rPr>
        <w:t>Figure 6.3: Event Details &amp; RSVP Registration Module</w:t>
      </w:r>
    </w:p>
    <w:p/>
    <w:p>
      <w:r>
        <w:rPr>
          <w:b/>
        </w:rPr>
        <w:t>6.4 EVENT SEARCH &amp; FILTER MODULE</w:t>
      </w:r>
    </w:p>
    <w:p>
      <w:r>
        <w:t>Figure 6.4 shows the Search and Filter Module.</w:t>
      </w:r>
    </w:p>
    <w:p>
      <w:pPr>
        <w:jc w:val="center"/>
      </w:pPr>
      <w:r>
        <w:drawing>
          <wp:inline xmlns:a="http://schemas.openxmlformats.org/drawingml/2006/main" xmlns:pic="http://schemas.openxmlformats.org/drawingml/2006/picture">
            <wp:extent cx="2926080" cy="6504432"/>
            <wp:docPr id="15" name="Picture 15"/>
            <wp:cNvGraphicFramePr>
              <a:graphicFrameLocks noChangeAspect="1"/>
            </wp:cNvGraphicFramePr>
            <a:graphic>
              <a:graphicData uri="http://schemas.openxmlformats.org/drawingml/2006/picture">
                <pic:pic>
                  <pic:nvPicPr>
                    <pic:cNvPr id="0" name="fig_6_4_search.png"/>
                    <pic:cNvPicPr/>
                  </pic:nvPicPr>
                  <pic:blipFill>
                    <a:blip r:embed="rId18"/>
                    <a:stretch>
                      <a:fillRect/>
                    </a:stretch>
                  </pic:blipFill>
                  <pic:spPr>
                    <a:xfrm>
                      <a:off x="0" y="0"/>
                      <a:ext cx="2926080" cy="6504432"/>
                    </a:xfrm>
                    <a:prstGeom prst="rect"/>
                  </pic:spPr>
                </pic:pic>
              </a:graphicData>
            </a:graphic>
          </wp:inline>
        </w:drawing>
      </w:r>
    </w:p>
    <w:p>
      <w:pPr>
        <w:jc w:val="center"/>
      </w:pPr>
      <w:r>
        <w:rPr>
          <w:b/>
        </w:rPr>
        <w:t>Figure 6.4: Event Search, Filter &amp; Explore Module</w:t>
      </w:r>
    </w:p>
    <w:p/>
    <w:p>
      <w:r>
        <w:rPr>
          <w:b/>
        </w:rPr>
        <w:t>6.5 SAVED EVENTS MODULE</w:t>
      </w:r>
    </w:p>
    <w:p>
      <w:r>
        <w:t>Figure 6.5 shows the Saved Events Bookmarks Module.</w:t>
      </w:r>
    </w:p>
    <w:p>
      <w:pPr>
        <w:jc w:val="center"/>
      </w:pPr>
      <w:r>
        <w:drawing>
          <wp:inline xmlns:a="http://schemas.openxmlformats.org/drawingml/2006/main" xmlns:pic="http://schemas.openxmlformats.org/drawingml/2006/picture">
            <wp:extent cx="2926080" cy="6504432"/>
            <wp:docPr id="16" name="Picture 16"/>
            <wp:cNvGraphicFramePr>
              <a:graphicFrameLocks noChangeAspect="1"/>
            </wp:cNvGraphicFramePr>
            <a:graphic>
              <a:graphicData uri="http://schemas.openxmlformats.org/drawingml/2006/picture">
                <pic:pic>
                  <pic:nvPicPr>
                    <pic:cNvPr id="0" name="fig_6_5_saved.png"/>
                    <pic:cNvPicPr/>
                  </pic:nvPicPr>
                  <pic:blipFill>
                    <a:blip r:embed="rId19"/>
                    <a:stretch>
                      <a:fillRect/>
                    </a:stretch>
                  </pic:blipFill>
                  <pic:spPr>
                    <a:xfrm>
                      <a:off x="0" y="0"/>
                      <a:ext cx="2926080" cy="6504432"/>
                    </a:xfrm>
                    <a:prstGeom prst="rect"/>
                  </pic:spPr>
                </pic:pic>
              </a:graphicData>
            </a:graphic>
          </wp:inline>
        </w:drawing>
      </w:r>
    </w:p>
    <w:p>
      <w:pPr>
        <w:jc w:val="center"/>
      </w:pPr>
      <w:r>
        <w:rPr>
          <w:b/>
        </w:rPr>
        <w:t>Figure 6.5: My Events &amp; Saved Bookmarks Module</w:t>
      </w:r>
    </w:p>
    <w:p/>
    <w:p>
      <w:r>
        <w:rPr>
          <w:b/>
        </w:rPr>
        <w:t>6.6 REGISTRATION CONFIRMATION MODULE</w:t>
      </w:r>
    </w:p>
    <w:p>
      <w:r>
        <w:t>Figure 6.6 shows the Registration Confirmation and Calendar Sync Module.</w:t>
      </w:r>
    </w:p>
    <w:p>
      <w:pPr>
        <w:jc w:val="center"/>
      </w:pPr>
      <w:r>
        <w:drawing>
          <wp:inline xmlns:a="http://schemas.openxmlformats.org/drawingml/2006/main" xmlns:pic="http://schemas.openxmlformats.org/drawingml/2006/picture">
            <wp:extent cx="2926080" cy="6504432"/>
            <wp:docPr id="17" name="Picture 17"/>
            <wp:cNvGraphicFramePr>
              <a:graphicFrameLocks noChangeAspect="1"/>
            </wp:cNvGraphicFramePr>
            <a:graphic>
              <a:graphicData uri="http://schemas.openxmlformats.org/drawingml/2006/picture">
                <pic:pic>
                  <pic:nvPicPr>
                    <pic:cNvPr id="0" name="fig_6_6_billing.png"/>
                    <pic:cNvPicPr/>
                  </pic:nvPicPr>
                  <pic:blipFill>
                    <a:blip r:embed="rId20"/>
                    <a:stretch>
                      <a:fillRect/>
                    </a:stretch>
                  </pic:blipFill>
                  <pic:spPr>
                    <a:xfrm>
                      <a:off x="0" y="0"/>
                      <a:ext cx="2926080" cy="6504432"/>
                    </a:xfrm>
                    <a:prstGeom prst="rect"/>
                  </pic:spPr>
                </pic:pic>
              </a:graphicData>
            </a:graphic>
          </wp:inline>
        </w:drawing>
      </w:r>
    </w:p>
    <w:p>
      <w:pPr>
        <w:jc w:val="center"/>
      </w:pPr>
      <w:r>
        <w:rPr>
          <w:b/>
        </w:rPr>
        <w:t>Figure 6.6: Registration Confirmation &amp; Calendar Sync Module</w:t>
      </w:r>
    </w:p>
    <w:p/>
    <w:p>
      <w:r>
        <w:br w:type="page"/>
      </w:r>
    </w:p>
    <w:p>
      <w:pPr>
        <w:jc w:val="center"/>
      </w:pPr>
      <w:r>
        <w:rPr>
          <w:b/>
        </w:rPr>
        <w:t>CHAPTER 7</w:t>
        <w:br/>
      </w:r>
      <w:r>
        <w:rPr>
          <w:b/>
        </w:rPr>
        <w:t>CONCLUSION</w:t>
        <w:br/>
      </w:r>
    </w:p>
    <w:p>
      <w:pPr>
        <w:jc w:val="both"/>
      </w:pPr>
      <w:r>
        <w:t>The Campus Events developed as part of this project successfully demonstrates the practical implementation of Object-Oriented Programming concepts, cloud-native database architecture, and mobile engineering using React Native and PostgreSQL. The application successfully fulfills all institutional requirements, offering a unified, reliable, and user-friendly mobile platform for campus event management.</w:t>
        <w:br/>
        <w:br/>
        <w:t>By enforcing strict domain validation (@gmail.com / college domain) and database Row-Level Security, the system guarantees high data security and participant integrity. The performance benchmarks validated sub-second data synchronization and zero memory leaks. Future enhancements can incorporate QR-code attendance ticketing and automated push notifications.</w:t>
      </w:r>
    </w:p>
    <w:p>
      <w:r>
        <w:br w:type="page"/>
      </w:r>
    </w:p>
    <w:p>
      <w:pPr>
        <w:jc w:val="center"/>
      </w:pPr>
      <w:r>
        <w:rPr>
          <w:b/>
        </w:rPr>
        <w:t>CHAPTER 8</w:t>
        <w:br/>
      </w:r>
      <w:r>
        <w:rPr>
          <w:b/>
        </w:rPr>
        <w:t>REFERENCES</w:t>
        <w:br/>
      </w:r>
    </w:p>
    <w:p>
      <w:pPr>
        <w:spacing w:line="300" w:lineRule="auto"/>
      </w:pPr>
      <w:r>
        <w:t>[1]. Kathy Sierra and Bert Bates, Head First Java, 2nd Edition, O'Reilly Media, 2021.</w:t>
      </w:r>
    </w:p>
    <w:p>
      <w:pPr>
        <w:spacing w:line="300" w:lineRule="auto"/>
      </w:pPr>
      <w:r>
        <w:t>[2]. E. Balagurusamy, Programming with Java: A Primer, 6th Edition, McGraw-Hill Education, 2019.</w:t>
      </w:r>
    </w:p>
    <w:p>
      <w:pPr>
        <w:spacing w:line="300" w:lineRule="auto"/>
      </w:pPr>
      <w:r>
        <w:t>[3]. Paul Deitel and Harvey Deitel, Java: How to Program, 11th Edition, Pearson Education, 2018.</w:t>
      </w:r>
    </w:p>
    <w:p>
      <w:pPr>
        <w:spacing w:line="300" w:lineRule="auto"/>
      </w:pPr>
      <w:r>
        <w:t>[4]. Ramez Elmasri and Shamkant B. Navathe, Fundamentals of Database Systems, 7th Edition, Pearson, 2016.</w:t>
      </w:r>
    </w:p>
    <w:p>
      <w:pPr>
        <w:spacing w:line="300" w:lineRule="auto"/>
      </w:pPr>
      <w:r>
        <w:t>[5]. Abraham Silberschatz, Henry F. Korth, and S. Sudarshan, Database System Concepts, 7th Edition, McGraw-Hill, 2020.</w:t>
      </w:r>
    </w:p>
    <w:p>
      <w:pPr>
        <w:spacing w:line="300" w:lineRule="auto"/>
      </w:pPr>
      <w:r>
        <w:t>[6]. Martin Fowler, Refactoring: Improving the Design of Existing Code, 2nd Edition, Addison-Wesley Professional, 2018.</w:t>
      </w:r>
    </w:p>
    <w:p>
      <w:pPr>
        <w:spacing w:line="300" w:lineRule="auto"/>
      </w:pPr>
      <w:r>
        <w:t>[7]. Supabase Inc., Supabase Documentation: Database, Row-Level Security, and Auth, Available: https://supabase.com/docs, 2025.</w:t>
      </w:r>
    </w:p>
    <w:p>
      <w:pPr>
        <w:spacing w:line="300" w:lineRule="auto"/>
      </w:pPr>
      <w:r>
        <w:t>[8]. Expo Team, Expo SDK 52 Documentation &amp; Universal React Native Guides, Available: https://docs.expo.dev, 2025.</w:t>
      </w:r>
    </w:p>
    <w:p>
      <w:pPr>
        <w:spacing w:line="300" w:lineRule="auto"/>
      </w:pPr>
      <w:r>
        <w:t>[9]. Google Developers, Android Architecture Components and Material Design 3 Guidelines, Available: https://developer.android.com, 2025.</w:t>
      </w:r>
    </w:p>
    <w:p>
      <w:pPr>
        <w:spacing w:line="300" w:lineRule="auto"/>
      </w:pPr>
      <w:r>
        <w:t>[10]. APJ Abdul Kalam Technological University, Curriculum &amp; Syllabus for B.Tech in Computer Science and Engineering, 2024–2026.</w:t>
      </w:r>
    </w:p>
    <w:sectPr w:rsidR="00FC693F" w:rsidRPr="0006063C" w:rsidSect="00034616">
      <w:pgSz w:w="12240" w:h="15840"/>
      <w:pgMar w:top="1152"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9"/>
      </w:rPr>
      <w:t>DEPARTMENT OF CSE - CYBER SECURITY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9"/>
      </w:rPr>
      <w:t>HYBRID APP DEVELOPMENT  25CCHADT305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